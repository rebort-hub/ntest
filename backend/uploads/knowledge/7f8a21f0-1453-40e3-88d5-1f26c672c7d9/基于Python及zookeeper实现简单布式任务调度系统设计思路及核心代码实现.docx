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tabs>
          <w:tab w:pos="7354" w:val="left"/>
        </w:tabs>
        <w:autoSpaceDE w:val="0"/>
        <w:widowControl/>
        <w:spacing w:line="280" w:lineRule="exact" w:before="0" w:after="0"/>
        <w:ind w:left="2140" w:right="0" w:firstLine="0"/>
        <w:jc w:val="left"/>
      </w:pPr>
      <w:r>
        <w:tab/>
      </w:r>
      <w:r>
        <w:rPr>
          <w:rFonts w:ascii="宋体" w:hAnsi="宋体" w:eastAsia="宋体"/>
          <w:b w:val="0"/>
          <w:i w:val="0"/>
          <w:color w:val="000000"/>
          <w:sz w:val="18"/>
        </w:rPr>
        <w:t>博客</w:t>
      </w:r>
      <w:r>
        <w:rPr>
          <w:rFonts w:ascii="Calibri" w:hAnsi="Calibri" w:eastAsia="Calibri"/>
          <w:b w:val="0"/>
          <w:i w:val="0"/>
          <w:color w:val="0000FF"/>
          <w:sz w:val="21"/>
          <w:u w:val="single"/>
        </w:rPr>
        <w:hyperlink r:id="rId9" w:history="1">
          <w:r>
            <w:rPr>
              <w:rStyle w:val="Hyperlink"/>
            </w:rPr>
            <w:t>https://www.cnblogs.com/shouke/</w:t>
          </w:r>
        </w:hyperlink>
      </w:r>
      <w:r>
        <w:rPr>
          <w:rFonts w:ascii="宋体" w:hAnsi="宋体" w:eastAsia="宋体"/>
          <w:b w:val="0"/>
          <w:i w:val="0"/>
          <w:color w:val="000000"/>
          <w:sz w:val="18"/>
        </w:rPr>
        <w:t>基于</w:t>
      </w:r>
      <w:r>
        <w:rPr>
          <w:rFonts w:ascii="Consolas" w:hAnsi="Consolas" w:eastAsia="Consolas"/>
          <w:b/>
          <w:i w:val="0"/>
          <w:color w:val="000000"/>
          <w:sz w:val="18"/>
        </w:rPr>
        <w:t>Python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及</w:t>
      </w:r>
      <w:r>
        <w:rPr>
          <w:rFonts w:ascii="Consolas" w:hAnsi="Consolas" w:eastAsia="Consolas"/>
          <w:b/>
          <w:i w:val="0"/>
          <w:color w:val="000000"/>
          <w:sz w:val="18"/>
        </w:rPr>
        <w:t>zookeeper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实现简单分布式任务调度系统设计思路及核心代码实现</w:t>
      </w:r>
    </w:p>
    <w:p>
      <w:pPr>
        <w:autoSpaceDN w:val="0"/>
        <w:autoSpaceDE w:val="0"/>
        <w:widowControl/>
        <w:spacing w:line="202" w:lineRule="exact" w:before="422" w:after="0"/>
        <w:ind w:left="0" w:right="20" w:firstLine="0"/>
        <w:jc w:val="right"/>
      </w:pPr>
      <w:r>
        <w:rPr>
          <w:rFonts w:ascii="Consolas" w:hAnsi="Consolas" w:eastAsia="Consolas"/>
          <w:b/>
          <w:i w:val="0"/>
          <w:color w:val="000000"/>
          <w:sz w:val="18"/>
        </w:rPr>
        <w:t>by:</w:t>
      </w:r>
      <w:r>
        <w:rPr>
          <w:rFonts w:ascii="宋体" w:hAnsi="宋体" w:eastAsia="宋体"/>
          <w:b w:val="0"/>
          <w:i w:val="0"/>
          <w:color w:val="000000"/>
          <w:sz w:val="18"/>
        </w:rPr>
        <w:t>授客</w:t>
      </w:r>
      <w:r>
        <w:rPr>
          <w:rFonts w:ascii="Consolas" w:hAnsi="Consolas" w:eastAsia="Consolas"/>
          <w:b/>
          <w:i w:val="0"/>
          <w:color w:val="000000"/>
          <w:sz w:val="18"/>
        </w:rPr>
        <w:t xml:space="preserve"> QQ</w:t>
      </w:r>
      <w:r>
        <w:rPr>
          <w:rFonts w:ascii="宋体" w:hAnsi="宋体" w:eastAsia="宋体"/>
          <w:b w:val="0"/>
          <w:i w:val="0"/>
          <w:color w:val="000000"/>
          <w:sz w:val="18"/>
        </w:rPr>
        <w:t>：</w:t>
      </w:r>
      <w:r>
        <w:rPr>
          <w:rFonts w:ascii="Consolas" w:hAnsi="Consolas" w:eastAsia="Consolas"/>
          <w:b/>
          <w:i w:val="0"/>
          <w:color w:val="000000"/>
          <w:sz w:val="18"/>
        </w:rPr>
        <w:t xml:space="preserve">1033553122 </w:t>
      </w:r>
    </w:p>
    <w:p>
      <w:pPr>
        <w:autoSpaceDN w:val="0"/>
        <w:autoSpaceDE w:val="0"/>
        <w:widowControl/>
        <w:spacing w:line="312" w:lineRule="exact" w:before="332" w:after="0"/>
        <w:ind w:left="0" w:right="80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21"/>
        </w:rPr>
        <w:t>测试环境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......................................................................................................................................................................................... 1 </w:t>
      </w:r>
      <w:r>
        <w:rPr>
          <w:rFonts w:ascii="宋体" w:hAnsi="宋体" w:eastAsia="宋体"/>
          <w:b w:val="0"/>
          <w:i w:val="0"/>
          <w:color w:val="000000"/>
          <w:sz w:val="21"/>
        </w:rPr>
        <w:t>功能需求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......................................................................................................................................................................................... 1 </w:t>
      </w:r>
      <w:r>
        <w:rPr>
          <w:rFonts w:ascii="宋体" w:hAnsi="宋体" w:eastAsia="宋体"/>
          <w:b w:val="0"/>
          <w:i w:val="0"/>
          <w:color w:val="000000"/>
          <w:sz w:val="21"/>
        </w:rPr>
        <w:t>实现思路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......................................................................................................................................................................................... 1 </w:t>
      </w:r>
      <w:r>
        <w:rPr>
          <w:rFonts w:ascii="宋体" w:hAnsi="宋体" w:eastAsia="宋体"/>
          <w:b w:val="0"/>
          <w:i w:val="0"/>
          <w:color w:val="000000"/>
          <w:sz w:val="21"/>
        </w:rPr>
        <w:t>代码实践</w:t>
      </w:r>
      <w:r>
        <w:rPr>
          <w:rFonts w:ascii="Consolas" w:hAnsi="Consolas" w:eastAsia="Consolas"/>
          <w:b/>
          <w:i w:val="0"/>
          <w:color w:val="000000"/>
          <w:sz w:val="21"/>
        </w:rPr>
        <w:t>(</w:t>
      </w:r>
      <w:r>
        <w:rPr>
          <w:rFonts w:ascii="宋体" w:hAnsi="宋体" w:eastAsia="宋体"/>
          <w:b w:val="0"/>
          <w:i w:val="0"/>
          <w:color w:val="000000"/>
          <w:sz w:val="21"/>
        </w:rPr>
        <w:t>关键技术点实现</w:t>
      </w:r>
      <w:r>
        <w:rPr>
          <w:rFonts w:ascii="Consolas" w:hAnsi="Consolas" w:eastAsia="Consolas"/>
          <w:b/>
          <w:i w:val="0"/>
          <w:color w:val="000000"/>
          <w:sz w:val="21"/>
        </w:rPr>
        <w:t>)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......................................................................................................................................................... 2 </w:t>
      </w:r>
      <w:r>
        <w:rPr>
          <w:rFonts w:ascii="宋体" w:hAnsi="宋体" w:eastAsia="宋体"/>
          <w:b w:val="0"/>
          <w:i w:val="0"/>
          <w:color w:val="000000"/>
          <w:sz w:val="21"/>
        </w:rPr>
        <w:t>代码模块组织结构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 2 </w:t>
      </w:r>
      <w:r>
        <w:rPr>
          <w:rFonts w:ascii="宋体" w:hAnsi="宋体" w:eastAsia="宋体"/>
          <w:b w:val="0"/>
          <w:i w:val="0"/>
          <w:color w:val="000000"/>
          <w:sz w:val="21"/>
        </w:rPr>
        <w:t>配置文件解析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 2 </w:t>
      </w:r>
      <w:r>
        <w:rPr>
          <w:rFonts w:ascii="Consolas" w:hAnsi="Consolas" w:eastAsia="Consolas"/>
          <w:b w:val="0"/>
          <w:i w:val="0"/>
          <w:color w:val="000000"/>
          <w:sz w:val="21"/>
        </w:rPr>
        <w:t>MyTCPServer.py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 3 </w:t>
      </w:r>
      <w:r>
        <w:rPr>
          <w:rFonts w:ascii="Consolas" w:hAnsi="Consolas" w:eastAsia="Consolas"/>
          <w:b w:val="0"/>
          <w:i w:val="0"/>
          <w:color w:val="000000"/>
          <w:sz w:val="21"/>
        </w:rPr>
        <w:t>MyTCPClient.py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 4 </w:t>
      </w:r>
      <w:r>
        <w:rPr>
          <w:rFonts w:ascii="Consolas" w:hAnsi="Consolas" w:eastAsia="Consolas"/>
          <w:b w:val="0"/>
          <w:i w:val="0"/>
          <w:color w:val="000000"/>
          <w:sz w:val="21"/>
        </w:rPr>
        <w:t>appClient.py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 5 </w:t>
      </w:r>
      <w:r>
        <w:rPr>
          <w:rFonts w:ascii="Consolas" w:hAnsi="Consolas" w:eastAsia="Consolas"/>
          <w:b w:val="0"/>
          <w:i w:val="0"/>
          <w:color w:val="000000"/>
          <w:sz w:val="21"/>
        </w:rPr>
        <w:t>loadAgent.py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 6 </w:t>
      </w:r>
      <w:r>
        <w:rPr>
          <w:rFonts w:ascii="宋体" w:hAnsi="宋体" w:eastAsia="宋体"/>
          <w:b w:val="0"/>
          <w:i w:val="0"/>
          <w:color w:val="000000"/>
          <w:sz w:val="21"/>
        </w:rPr>
        <w:t>运行效果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 ....................................................................................................................................................................................... 14 </w:t>
      </w:r>
    </w:p>
    <w:p>
      <w:pPr>
        <w:autoSpaceDN w:val="0"/>
        <w:autoSpaceDE w:val="0"/>
        <w:widowControl/>
        <w:spacing w:line="332" w:lineRule="exact" w:before="876" w:after="0"/>
        <w:ind w:left="28" w:right="9936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18"/>
        </w:rPr>
        <w:t>测试环境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>Win7 64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位</w:t>
      </w:r>
    </w:p>
    <w:p>
      <w:pPr>
        <w:autoSpaceDN w:val="0"/>
        <w:autoSpaceDE w:val="0"/>
        <w:widowControl/>
        <w:spacing w:line="200" w:lineRule="exact" w:before="424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>Linux 64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位</w:t>
      </w:r>
    </w:p>
    <w:p>
      <w:pPr>
        <w:autoSpaceDN w:val="0"/>
        <w:autoSpaceDE w:val="0"/>
        <w:widowControl/>
        <w:spacing w:line="204" w:lineRule="auto" w:before="442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Python 3.3.4 </w:t>
      </w:r>
    </w:p>
    <w:p>
      <w:pPr>
        <w:autoSpaceDN w:val="0"/>
        <w:autoSpaceDE w:val="0"/>
        <w:widowControl/>
        <w:spacing w:line="312" w:lineRule="exact" w:before="314" w:after="0"/>
        <w:ind w:left="28" w:right="6624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>kazoo-2.6.1-py2.py3-none-any.whl</w:t>
      </w:r>
      <w:r>
        <w:rPr>
          <w:rFonts w:ascii="宋体" w:hAnsi="宋体" w:eastAsia="宋体"/>
          <w:b w:val="0"/>
          <w:i w:val="0"/>
          <w:color w:val="000000"/>
          <w:sz w:val="18"/>
        </w:rPr>
        <w:t>（</w:t>
      </w:r>
      <w:r>
        <w:rPr>
          <w:rFonts w:ascii="Consolas" w:hAnsi="Consolas" w:eastAsia="Consolas"/>
          <w:b w:val="0"/>
          <w:i w:val="0"/>
          <w:color w:val="000000"/>
          <w:sz w:val="18"/>
        </w:rPr>
        <w:t>windows</w:t>
      </w:r>
      <w:r>
        <w:rPr>
          <w:rFonts w:ascii="宋体" w:hAnsi="宋体" w:eastAsia="宋体"/>
          <w:b w:val="0"/>
          <w:i w:val="0"/>
          <w:color w:val="000000"/>
          <w:sz w:val="18"/>
        </w:rPr>
        <w:t>）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kazoo-2.6.1.tar.gz (linux) </w:t>
      </w:r>
      <w:r>
        <w:br/>
      </w:r>
      <w:r>
        <w:rPr>
          <w:rFonts w:ascii="Consolas" w:hAnsi="Consolas" w:eastAsia="Consolas"/>
          <w:b w:val="0"/>
          <w:i w:val="0"/>
          <w:color w:val="0000FF"/>
          <w:sz w:val="18"/>
          <w:u w:val="single"/>
        </w:rPr>
        <w:hyperlink r:id="rId10" w:history="1">
          <w:r>
            <w:rPr>
              <w:rStyle w:val="Hyperlink"/>
            </w:rPr>
            <w:t>https://pypi.org/project/kazoo/#files</w:t>
          </w:r>
        </w:hyperlink>
      </w:r>
    </w:p>
    <w:p>
      <w:pPr>
        <w:autoSpaceDN w:val="0"/>
        <w:autoSpaceDE w:val="0"/>
        <w:widowControl/>
        <w:spacing w:line="312" w:lineRule="exact" w:before="312" w:after="0"/>
        <w:ind w:left="28" w:right="532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zookeeper-3.4.13.tar.gz </w:t>
      </w:r>
      <w:r>
        <w:br/>
      </w:r>
      <w:r>
        <w:rPr>
          <w:rFonts w:ascii="宋体" w:hAnsi="宋体" w:eastAsia="宋体"/>
          <w:b w:val="0"/>
          <w:i w:val="0"/>
          <w:color w:val="000000"/>
          <w:sz w:val="18"/>
        </w:rPr>
        <w:t>下载地址</w:t>
      </w:r>
      <w:r>
        <w:rPr>
          <w:rFonts w:ascii="Consolas" w:hAnsi="Consolas" w:eastAsia="Consolas"/>
          <w:b w:val="0"/>
          <w:i w:val="0"/>
          <w:color w:val="000000"/>
          <w:sz w:val="18"/>
        </w:rPr>
        <w:t>1</w:t>
      </w:r>
      <w:r>
        <w:rPr>
          <w:rFonts w:ascii="宋体" w:hAnsi="宋体" w:eastAsia="宋体"/>
          <w:b w:val="0"/>
          <w:i w:val="0"/>
          <w:color w:val="000000"/>
          <w:sz w:val="18"/>
        </w:rPr>
        <w:t>：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http://zookeeper.apache.org/releases.html#download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https://www.apache.org/dyn/closer.cgi/zookeeper/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https://mirrors.tuna.tsinghua.edu.cn/apache/zookeeper/ </w:t>
      </w:r>
    </w:p>
    <w:p>
      <w:pPr>
        <w:autoSpaceDN w:val="0"/>
        <w:autoSpaceDE w:val="0"/>
        <w:widowControl/>
        <w:spacing w:line="322" w:lineRule="exact" w:before="596" w:after="0"/>
        <w:ind w:left="28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18"/>
        </w:rPr>
        <w:t>功能需求</w:t>
      </w:r>
      <w:r>
        <w:br/>
      </w:r>
      <w:r>
        <w:rPr>
          <w:rFonts w:ascii="宋体" w:hAnsi="宋体" w:eastAsia="宋体"/>
          <w:b w:val="0"/>
          <w:i w:val="0"/>
          <w:color w:val="000000"/>
          <w:sz w:val="18"/>
        </w:rPr>
        <w:t>把不同的负载主机，注册为</w:t>
      </w:r>
      <w:r>
        <w:rPr>
          <w:rFonts w:ascii="Consolas" w:hAnsi="Consolas" w:eastAsia="Consolas"/>
          <w:b w:val="0"/>
          <w:i w:val="0"/>
          <w:color w:val="000000"/>
          <w:sz w:val="18"/>
        </w:rPr>
        <w:t>zookeeper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的节点，其它应用模块请求</w:t>
      </w:r>
      <w:r>
        <w:rPr>
          <w:rFonts w:ascii="Consolas" w:hAnsi="Consolas" w:eastAsia="Consolas"/>
          <w:b w:val="0"/>
          <w:i w:val="0"/>
          <w:color w:val="000000"/>
          <w:sz w:val="18"/>
        </w:rPr>
        <w:t>zookeeper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获取相关节点信息</w:t>
      </w:r>
      <w:r>
        <w:rPr>
          <w:rFonts w:ascii="Consolas" w:hAnsi="Consolas" w:eastAsia="Consolas"/>
          <w:b w:val="0"/>
          <w:i w:val="0"/>
          <w:color w:val="000000"/>
          <w:sz w:val="18"/>
        </w:rPr>
        <w:t>(</w:t>
      </w:r>
      <w:r>
        <w:rPr>
          <w:rFonts w:ascii="宋体" w:hAnsi="宋体" w:eastAsia="宋体"/>
          <w:b w:val="0"/>
          <w:i w:val="0"/>
          <w:color w:val="000000"/>
          <w:sz w:val="18"/>
        </w:rPr>
        <w:t>服务器</w:t>
      </w:r>
      <w:r>
        <w:rPr>
          <w:rFonts w:ascii="Consolas" w:hAnsi="Consolas" w:eastAsia="Consolas"/>
          <w:b w:val="0"/>
          <w:i w:val="0"/>
          <w:color w:val="000000"/>
          <w:sz w:val="18"/>
        </w:rPr>
        <w:t>ip</w:t>
      </w:r>
      <w:r>
        <w:rPr>
          <w:rFonts w:ascii="宋体" w:hAnsi="宋体" w:eastAsia="宋体"/>
          <w:b w:val="0"/>
          <w:i w:val="0"/>
          <w:color w:val="000000"/>
          <w:sz w:val="18"/>
        </w:rPr>
        <w:t>，端口号，服务器任务执行</w:t>
      </w:r>
      <w:r>
        <w:rPr>
          <w:rFonts w:ascii="宋体" w:hAnsi="宋体" w:eastAsia="宋体"/>
          <w:b w:val="0"/>
          <w:i w:val="0"/>
          <w:color w:val="000000"/>
          <w:sz w:val="18"/>
        </w:rPr>
        <w:t>状态</w:t>
      </w:r>
      <w:r>
        <w:rPr>
          <w:rFonts w:ascii="Consolas" w:hAnsi="Consolas" w:eastAsia="Consolas"/>
          <w:b w:val="0"/>
          <w:i w:val="0"/>
          <w:color w:val="000000"/>
          <w:sz w:val="18"/>
        </w:rPr>
        <w:t>)</w:t>
      </w:r>
      <w:r>
        <w:rPr>
          <w:rFonts w:ascii="宋体" w:hAnsi="宋体" w:eastAsia="宋体"/>
          <w:b w:val="0"/>
          <w:i w:val="0"/>
          <w:color w:val="000000"/>
          <w:sz w:val="18"/>
        </w:rPr>
        <w:t>，通过服务器任务状态选择没有运行指定任务的服务器执行相关任务。</w:t>
      </w:r>
    </w:p>
    <w:p>
      <w:pPr>
        <w:autoSpaceDN w:val="0"/>
        <w:autoSpaceDE w:val="0"/>
        <w:widowControl/>
        <w:spacing w:line="180" w:lineRule="exact" w:before="422" w:after="0"/>
        <w:ind w:left="28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18"/>
        </w:rPr>
        <w:t>针对以上需求，做一个技术预研，核心代码实现</w:t>
      </w:r>
    </w:p>
    <w:p>
      <w:pPr>
        <w:autoSpaceDN w:val="0"/>
        <w:autoSpaceDE w:val="0"/>
        <w:widowControl/>
        <w:spacing w:line="318" w:lineRule="exact" w:before="618" w:after="0"/>
        <w:ind w:left="28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18"/>
        </w:rPr>
        <w:t>实现思路</w:t>
      </w:r>
      <w:r>
        <w:br/>
      </w:r>
      <w:r>
        <w:rPr>
          <w:rFonts w:ascii="宋体" w:hAnsi="宋体" w:eastAsia="宋体"/>
          <w:b w:val="0"/>
          <w:i w:val="0"/>
          <w:color w:val="000000"/>
          <w:sz w:val="18"/>
        </w:rPr>
        <w:t>负载服务器启动时，初始化</w:t>
      </w:r>
      <w:r>
        <w:rPr>
          <w:rFonts w:ascii="Consolas" w:hAnsi="Consolas" w:eastAsia="Consolas"/>
          <w:b w:val="0"/>
          <w:i w:val="0"/>
          <w:color w:val="000000"/>
          <w:sz w:val="18"/>
        </w:rPr>
        <w:t>zookeeper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客户端，创建</w:t>
      </w:r>
      <w:r>
        <w:rPr>
          <w:rFonts w:ascii="Consolas" w:hAnsi="Consolas" w:eastAsia="Consolas"/>
          <w:b w:val="0"/>
          <w:i w:val="0"/>
          <w:color w:val="000000"/>
          <w:sz w:val="18"/>
        </w:rPr>
        <w:t>tcp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服务器，注册节点信息到</w:t>
      </w:r>
      <w:r>
        <w:rPr>
          <w:rFonts w:ascii="Consolas" w:hAnsi="Consolas" w:eastAsia="Consolas"/>
          <w:b w:val="0"/>
          <w:i w:val="0"/>
          <w:color w:val="000000"/>
          <w:sz w:val="18"/>
        </w:rPr>
        <w:t>zookeeper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服务器</w:t>
      </w:r>
      <w:r>
        <w:rPr>
          <w:rFonts w:ascii="Consolas" w:hAnsi="Consolas" w:eastAsia="Consolas"/>
          <w:b w:val="0"/>
          <w:i w:val="0"/>
          <w:color w:val="000000"/>
          <w:sz w:val="18"/>
        </w:rPr>
        <w:t>(</w:t>
      </w:r>
      <w:r>
        <w:rPr>
          <w:rFonts w:ascii="宋体" w:hAnsi="宋体" w:eastAsia="宋体"/>
          <w:b w:val="0"/>
          <w:i w:val="0"/>
          <w:color w:val="000000"/>
          <w:sz w:val="18"/>
        </w:rPr>
        <w:t>信息包含</w:t>
      </w:r>
      <w:r>
        <w:rPr>
          <w:rFonts w:ascii="Consolas" w:hAnsi="Consolas" w:eastAsia="Consolas"/>
          <w:b w:val="0"/>
          <w:i w:val="0"/>
          <w:color w:val="000000"/>
          <w:sz w:val="18"/>
        </w:rPr>
        <w:t>tcp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服务器</w:t>
      </w:r>
      <w:r>
        <w:rPr>
          <w:rFonts w:ascii="Consolas" w:hAnsi="Consolas" w:eastAsia="Consolas"/>
          <w:b w:val="0"/>
          <w:i w:val="0"/>
          <w:color w:val="000000"/>
          <w:sz w:val="18"/>
        </w:rPr>
        <w:t>ip</w:t>
      </w:r>
      <w:r>
        <w:rPr>
          <w:rFonts w:ascii="宋体" w:hAnsi="宋体" w:eastAsia="宋体"/>
          <w:b w:val="0"/>
          <w:i w:val="0"/>
          <w:color w:val="000000"/>
          <w:sz w:val="18"/>
        </w:rPr>
        <w:t>，端口，</w:t>
      </w:r>
      <w:r>
        <w:rPr>
          <w:rFonts w:ascii="宋体" w:hAnsi="宋体" w:eastAsia="宋体"/>
          <w:b w:val="0"/>
          <w:i w:val="0"/>
          <w:color w:val="000000"/>
          <w:sz w:val="18"/>
        </w:rPr>
        <w:t>负载服务器任务执行状态</w:t>
      </w:r>
      <w:r>
        <w:rPr>
          <w:rFonts w:ascii="Consolas" w:hAnsi="Consolas" w:eastAsia="Consolas"/>
          <w:b w:val="0"/>
          <w:i w:val="0"/>
          <w:color w:val="000000"/>
          <w:sz w:val="18"/>
        </w:rPr>
        <w:t>)</w:t>
      </w:r>
      <w:r>
        <w:rPr>
          <w:rFonts w:ascii="宋体" w:hAnsi="宋体" w:eastAsia="宋体"/>
          <w:b w:val="0"/>
          <w:i w:val="0"/>
          <w:color w:val="000000"/>
          <w:sz w:val="18"/>
        </w:rPr>
        <w:t>，然后定时检测负载服务器任务执行状态（通过检测某个进程的名称是否存在进行判断），其它应用模块通过</w:t>
      </w:r>
      <w:r>
        <w:rPr>
          <w:rFonts w:ascii="Consolas" w:hAnsi="Consolas" w:eastAsia="Consolas"/>
          <w:b w:val="0"/>
          <w:i w:val="0"/>
          <w:color w:val="000000"/>
          <w:sz w:val="18"/>
        </w:rPr>
        <w:t>zookeeper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获取节点信息后，通过</w:t>
      </w:r>
      <w:r>
        <w:rPr>
          <w:rFonts w:ascii="Consolas" w:hAnsi="Consolas" w:eastAsia="Consolas"/>
          <w:b w:val="0"/>
          <w:i w:val="0"/>
          <w:color w:val="000000"/>
          <w:sz w:val="18"/>
        </w:rPr>
        <w:t>tcp socket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通信，向负载服务器发送执行命令，然后负载服务器根据这些命令进行不同的处理。</w:t>
      </w:r>
    </w:p>
    <w:p>
      <w:pPr>
        <w:sectPr>
          <w:pgSz w:w="11906" w:h="16838"/>
          <w:pgMar w:top="446" w:right="448" w:bottom="360" w:left="5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212" w:lineRule="exact" w:before="42" w:after="0"/>
        <w:ind w:left="0" w:right="50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博客</w:t>
      </w:r>
      <w:r>
        <w:rPr>
          <w:rFonts w:ascii="Calibri" w:hAnsi="Calibri" w:eastAsia="Calibri"/>
          <w:b w:val="0"/>
          <w:i w:val="0"/>
          <w:color w:val="0000FF"/>
          <w:sz w:val="21"/>
          <w:u w:val="single"/>
        </w:rPr>
        <w:hyperlink r:id="rId9" w:history="1">
          <w:r>
            <w:rPr>
              <w:rStyle w:val="Hyperlink"/>
            </w:rPr>
            <w:t>https://www.cnblogs.com/shouke/</w:t>
          </w:r>
        </w:hyperlink>
      </w:r>
    </w:p>
    <w:p>
      <w:pPr>
        <w:autoSpaceDN w:val="0"/>
        <w:autoSpaceDE w:val="0"/>
        <w:widowControl/>
        <w:spacing w:line="202" w:lineRule="exact" w:before="414" w:after="0"/>
        <w:ind w:left="28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18"/>
        </w:rPr>
        <w:t>代码实践</w:t>
      </w:r>
      <w:r>
        <w:rPr>
          <w:rFonts w:ascii="Consolas" w:hAnsi="Consolas" w:eastAsia="Consolas"/>
          <w:b/>
          <w:i w:val="0"/>
          <w:color w:val="000000"/>
          <w:sz w:val="18"/>
        </w:rPr>
        <w:t>(</w:t>
      </w:r>
      <w:r>
        <w:rPr>
          <w:rFonts w:ascii="宋体" w:hAnsi="宋体" w:eastAsia="宋体"/>
          <w:b w:val="0"/>
          <w:i w:val="0"/>
          <w:color w:val="000000"/>
          <w:sz w:val="18"/>
        </w:rPr>
        <w:t>关键技术点实现</w:t>
      </w:r>
      <w:r>
        <w:rPr>
          <w:rFonts w:ascii="Consolas" w:hAnsi="Consolas" w:eastAsia="Consolas"/>
          <w:b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180" w:lineRule="exact" w:before="484" w:after="0"/>
        <w:ind w:left="28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18"/>
        </w:rPr>
        <w:t>代码模块组织结构</w:t>
      </w:r>
    </w:p>
    <w:p>
      <w:pPr>
        <w:autoSpaceDN w:val="0"/>
        <w:autoSpaceDE w:val="0"/>
        <w:widowControl/>
        <w:spacing w:line="240" w:lineRule="auto" w:before="462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94940" cy="255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255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0" w:lineRule="exact" w:before="768" w:after="0"/>
        <w:ind w:left="28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18"/>
        </w:rPr>
        <w:t>配置文件解析</w:t>
      </w:r>
    </w:p>
    <w:p>
      <w:pPr>
        <w:autoSpaceDN w:val="0"/>
        <w:autoSpaceDE w:val="0"/>
        <w:widowControl/>
        <w:spacing w:line="317" w:lineRule="auto" w:before="526" w:after="0"/>
        <w:ind w:left="28" w:right="8928" w:firstLine="0"/>
        <w:jc w:val="left"/>
      </w:pPr>
      <w:r>
        <w:rPr>
          <w:rFonts w:ascii="Consolas" w:hAnsi="Consolas" w:eastAsia="Consolas"/>
          <w:b/>
          <w:i w:val="0"/>
          <w:color w:val="000000"/>
          <w:sz w:val="18"/>
        </w:rPr>
        <w:t xml:space="preserve">conf/agent.conf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[AGENT]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interval = 5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proc = sftp-server </w:t>
      </w:r>
    </w:p>
    <w:p>
      <w:pPr>
        <w:autoSpaceDN w:val="0"/>
        <w:autoSpaceDE w:val="0"/>
        <w:widowControl/>
        <w:spacing w:line="312" w:lineRule="exact" w:before="624" w:after="0"/>
        <w:ind w:left="28" w:right="2016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[README]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interval = </w:t>
      </w:r>
      <w:r>
        <w:rPr>
          <w:rFonts w:ascii="宋体" w:hAnsi="宋体" w:eastAsia="宋体"/>
          <w:b w:val="0"/>
          <w:i w:val="0"/>
          <w:color w:val="000000"/>
          <w:sz w:val="18"/>
        </w:rPr>
        <w:t>更新服务器节点信息频率（单位</w:t>
      </w:r>
      <w:r>
        <w:rPr>
          <w:rFonts w:ascii="宋体" w:hAnsi="宋体" w:eastAsia="宋体"/>
          <w:b w:val="0"/>
          <w:i w:val="0"/>
          <w:color w:val="000000"/>
          <w:sz w:val="18"/>
        </w:rPr>
        <w:t>秒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proc = </w:t>
      </w:r>
      <w:r>
        <w:rPr>
          <w:rFonts w:ascii="宋体" w:hAnsi="宋体" w:eastAsia="宋体"/>
          <w:b w:val="0"/>
          <w:i w:val="0"/>
          <w:color w:val="000000"/>
          <w:sz w:val="18"/>
        </w:rPr>
        <w:t>需要检测的进程名称</w:t>
      </w:r>
      <w:r>
        <w:rPr>
          <w:rFonts w:ascii="Consolas" w:hAnsi="Consolas" w:eastAsia="Consolas"/>
          <w:b w:val="0"/>
          <w:i w:val="0"/>
          <w:color w:val="000000"/>
          <w:sz w:val="18"/>
        </w:rPr>
        <w:t>(</w:t>
      </w:r>
      <w:r>
        <w:rPr>
          <w:rFonts w:ascii="宋体" w:hAnsi="宋体" w:eastAsia="宋体"/>
          <w:b w:val="0"/>
          <w:i w:val="0"/>
          <w:color w:val="000000"/>
          <w:sz w:val="18"/>
        </w:rPr>
        <w:t>程序通过查找对应进程名称来判断负载程序是否还在运行，从而判断服务器状态</w:t>
      </w:r>
    </w:p>
    <w:p>
      <w:pPr>
        <w:autoSpaceDN w:val="0"/>
        <w:autoSpaceDE w:val="0"/>
        <w:widowControl/>
        <w:spacing w:line="281" w:lineRule="auto" w:before="442" w:after="0"/>
        <w:ind w:left="28" w:right="8784" w:firstLine="0"/>
        <w:jc w:val="left"/>
      </w:pPr>
      <w:r>
        <w:rPr>
          <w:rFonts w:ascii="Consolas" w:hAnsi="Consolas" w:eastAsia="Consolas"/>
          <w:b/>
          <w:i w:val="0"/>
          <w:color w:val="000000"/>
          <w:sz w:val="18"/>
        </w:rPr>
        <w:t xml:space="preserve">conf/tcpserver.conf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[TCPSERVER] </w:t>
      </w:r>
    </w:p>
    <w:p>
      <w:pPr>
        <w:autoSpaceDN w:val="0"/>
        <w:autoSpaceDE w:val="0"/>
        <w:widowControl/>
        <w:spacing w:line="204" w:lineRule="auto" w:before="372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host=10.202.7.165 </w:t>
      </w:r>
    </w:p>
    <w:p>
      <w:pPr>
        <w:autoSpaceDN w:val="0"/>
        <w:autoSpaceDE w:val="0"/>
        <w:widowControl/>
        <w:spacing w:line="204" w:lineRule="auto" w:before="372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port = 8000 </w:t>
      </w:r>
    </w:p>
    <w:p>
      <w:pPr>
        <w:autoSpaceDN w:val="0"/>
        <w:autoSpaceDE w:val="0"/>
        <w:widowControl/>
        <w:spacing w:line="312" w:lineRule="exact" w:before="792" w:after="0"/>
        <w:ind w:left="28" w:right="8496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[README]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>host = tcp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服务器主机地址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>port = tcp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服务器监听端口</w:t>
      </w:r>
    </w:p>
    <w:p>
      <w:pPr>
        <w:autoSpaceDN w:val="0"/>
        <w:autoSpaceDE w:val="0"/>
        <w:widowControl/>
        <w:spacing w:line="305" w:lineRule="auto" w:before="442" w:after="0"/>
        <w:ind w:left="28" w:right="8208" w:firstLine="0"/>
        <w:jc w:val="left"/>
      </w:pPr>
      <w:r>
        <w:rPr>
          <w:rFonts w:ascii="Consolas" w:hAnsi="Consolas" w:eastAsia="Consolas"/>
          <w:b/>
          <w:i w:val="0"/>
          <w:color w:val="000000"/>
          <w:sz w:val="18"/>
        </w:rPr>
        <w:t xml:space="preserve">conf/zookeeper.conf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[ZOOKEEPER]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hosts = 10.118.52.26:2181 </w:t>
      </w:r>
    </w:p>
    <w:p>
      <w:pPr>
        <w:sectPr>
          <w:pgSz w:w="11906" w:h="16838"/>
          <w:pgMar w:top="446" w:right="518" w:bottom="378" w:left="5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tabs>
          <w:tab w:pos="7354" w:val="left"/>
        </w:tabs>
        <w:autoSpaceDE w:val="0"/>
        <w:widowControl/>
        <w:spacing w:line="278" w:lineRule="exact" w:before="0" w:after="0"/>
        <w:ind w:left="28" w:right="0" w:firstLine="0"/>
        <w:jc w:val="left"/>
      </w:pPr>
      <w:r>
        <w:tab/>
      </w:r>
      <w:r>
        <w:rPr>
          <w:rFonts w:ascii="宋体" w:hAnsi="宋体" w:eastAsia="宋体"/>
          <w:b w:val="0"/>
          <w:i w:val="0"/>
          <w:color w:val="000000"/>
          <w:sz w:val="18"/>
        </w:rPr>
        <w:t>博客</w:t>
      </w:r>
      <w:r>
        <w:rPr>
          <w:rFonts w:ascii="Calibri" w:hAnsi="Calibri" w:eastAsia="Calibri"/>
          <w:b w:val="0"/>
          <w:i w:val="0"/>
          <w:color w:val="0000FF"/>
          <w:sz w:val="21"/>
          <w:u w:val="single"/>
        </w:rPr>
        <w:hyperlink r:id="rId9" w:history="1">
          <w:r>
            <w:rPr>
              <w:rStyle w:val="Hyperlink"/>
            </w:rPr>
            <w:t xml:space="preserve">https://www.cnblogs.com/shouke/ </w:t>
          </w:r>
        </w:hyperlink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nodeParentPath=/rootNode </w:t>
      </w:r>
    </w:p>
    <w:p>
      <w:pPr>
        <w:autoSpaceDN w:val="0"/>
        <w:autoSpaceDE w:val="0"/>
        <w:widowControl/>
        <w:spacing w:line="314" w:lineRule="exact" w:before="312" w:after="0"/>
        <w:ind w:left="28" w:right="4896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[README]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>hosts = zookeeper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地址，如果是集群地址，即有多个，用英文逗号分隔</w:t>
      </w:r>
      <w:r>
        <w:rPr>
          <w:rFonts w:ascii="Consolas" w:hAnsi="Consolas" w:eastAsia="Consolas"/>
          <w:b w:val="0"/>
          <w:i w:val="0"/>
          <w:color w:val="000000"/>
          <w:sz w:val="18"/>
        </w:rPr>
        <w:t>nodeParentPath=</w:t>
      </w:r>
      <w:r>
        <w:rPr>
          <w:rFonts w:ascii="宋体" w:hAnsi="宋体" w:eastAsia="宋体"/>
          <w:b w:val="0"/>
          <w:i w:val="0"/>
          <w:color w:val="000000"/>
          <w:sz w:val="18"/>
        </w:rPr>
        <w:t>负载机节点所在父级路径</w:t>
      </w:r>
    </w:p>
    <w:p>
      <w:pPr>
        <w:autoSpaceDN w:val="0"/>
        <w:autoSpaceDE w:val="0"/>
        <w:widowControl/>
        <w:spacing w:line="204" w:lineRule="auto" w:before="816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00"/>
          <w:sz w:val="18"/>
        </w:rPr>
        <w:t xml:space="preserve">MyTCPServer.py </w:t>
      </w:r>
    </w:p>
    <w:p>
      <w:pPr>
        <w:autoSpaceDN w:val="0"/>
        <w:autoSpaceDE w:val="0"/>
        <w:widowControl/>
        <w:spacing w:line="281" w:lineRule="auto" w:before="818" w:after="0"/>
        <w:ind w:left="28" w:right="8064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#!/usr/bin/env python 3.4.0 </w:t>
      </w:r>
      <w:r>
        <w:br/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#-*- encoding:utf-8 -*- </w:t>
      </w:r>
    </w:p>
    <w:p>
      <w:pPr>
        <w:autoSpaceDN w:val="0"/>
        <w:autoSpaceDE w:val="0"/>
        <w:widowControl/>
        <w:spacing w:line="204" w:lineRule="auto" w:before="444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__author__ = 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'shouke' </w:t>
      </w:r>
    </w:p>
    <w:p>
      <w:pPr>
        <w:autoSpaceDN w:val="0"/>
        <w:autoSpaceDE w:val="0"/>
        <w:widowControl/>
        <w:spacing w:line="281" w:lineRule="auto" w:before="444" w:after="0"/>
        <w:ind w:left="28" w:right="8496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socketserver </w:t>
      </w:r>
      <w:r>
        <w:br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from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log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logger </w:t>
      </w:r>
    </w:p>
    <w:p>
      <w:pPr>
        <w:autoSpaceDN w:val="0"/>
        <w:tabs>
          <w:tab w:pos="298" w:val="left"/>
          <w:tab w:pos="386" w:val="left"/>
        </w:tabs>
        <w:autoSpaceDE w:val="0"/>
        <w:widowControl/>
        <w:spacing w:line="305" w:lineRule="auto" w:before="756" w:after="0"/>
        <w:ind w:left="28" w:right="5616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class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MyTCPHandler(socketserver.BaseRequestHandler): 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""" </w:t>
      </w:r>
      <w:r>
        <w:br/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 The RequestHandler class for our server. </w:t>
      </w:r>
    </w:p>
    <w:p>
      <w:pPr>
        <w:autoSpaceDN w:val="0"/>
        <w:autoSpaceDE w:val="0"/>
        <w:widowControl/>
        <w:spacing w:line="305" w:lineRule="auto" w:before="444" w:after="0"/>
        <w:ind w:left="298" w:right="4294" w:firstLine="0"/>
        <w:jc w:val="both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 It is instantiated once per connection to the server, and must 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 override the handle() method to implement communication to the 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 client. </w:t>
      </w:r>
    </w:p>
    <w:p>
      <w:pPr>
        <w:autoSpaceDN w:val="0"/>
        <w:autoSpaceDE w:val="0"/>
        <w:widowControl/>
        <w:spacing w:line="204" w:lineRule="auto" w:before="132" w:after="0"/>
        <w:ind w:left="298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 """ </w:t>
      </w:r>
    </w:p>
    <w:p>
      <w:pPr>
        <w:autoSpaceDN w:val="0"/>
        <w:tabs>
          <w:tab w:pos="386" w:val="left"/>
          <w:tab w:pos="746" w:val="left"/>
          <w:tab w:pos="1018" w:val="left"/>
          <w:tab w:pos="1022" w:val="left"/>
          <w:tab w:pos="1106" w:val="left"/>
          <w:tab w:pos="1466" w:val="left"/>
        </w:tabs>
        <w:autoSpaceDE w:val="0"/>
        <w:widowControl/>
        <w:spacing w:line="312" w:lineRule="exact" w:before="312" w:after="0"/>
        <w:ind w:left="28" w:right="0" w:firstLine="0"/>
        <w:jc w:val="left"/>
      </w:pPr>
      <w:r>
        <w:tab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def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>handle(</w:t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): </w:t>
      </w:r>
      <w:r>
        <w:br/>
      </w:r>
      <w:r>
        <w:tab/>
      </w:r>
      <w:r>
        <w:tab/>
      </w:r>
      <w:r>
        <w:rPr>
          <w:rFonts w:ascii="Consolas" w:hAnsi="Consolas" w:eastAsia="Consolas"/>
          <w:b/>
          <w:i w:val="0"/>
          <w:color w:val="000080"/>
          <w:sz w:val="18"/>
        </w:rPr>
        <w:t>while True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# self.request is the TCP socket connected to the client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.data = </w:t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>.request.recv(</w:t>
      </w:r>
      <w:r>
        <w:rPr>
          <w:rFonts w:ascii="Consolas" w:hAnsi="Consolas" w:eastAsia="Consolas"/>
          <w:b w:val="0"/>
          <w:i w:val="0"/>
          <w:color w:val="0000FF"/>
          <w:sz w:val="18"/>
        </w:rPr>
        <w:t>1024</w:t>
      </w:r>
      <w:r>
        <w:rPr>
          <w:rFonts w:ascii="Consolas" w:hAnsi="Consolas" w:eastAsia="Consolas"/>
          <w:b w:val="0"/>
          <w:i w:val="0"/>
          <w:color w:val="000000"/>
          <w:sz w:val="18"/>
        </w:rPr>
        <w:t>).decode(</w:t>
      </w:r>
      <w:r>
        <w:rPr>
          <w:rFonts w:ascii="Consolas" w:hAnsi="Consolas" w:eastAsia="Consolas"/>
          <w:b/>
          <w:i w:val="0"/>
          <w:color w:val="008080"/>
          <w:sz w:val="18"/>
        </w:rPr>
        <w:t>'utf-8'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).strip() </w:t>
      </w:r>
      <w:r>
        <w:br/>
      </w:r>
      <w:r>
        <w:tab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logger.info(</w:t>
      </w:r>
      <w:r>
        <w:rPr>
          <w:rFonts w:ascii="Consolas" w:hAnsi="Consolas" w:eastAsia="Consolas"/>
          <w:b/>
          <w:i w:val="0"/>
          <w:color w:val="008080"/>
          <w:sz w:val="18"/>
        </w:rPr>
        <w:t>'receive data from client[host</w:t>
      </w:r>
      <w:r>
        <w:rPr>
          <w:rFonts w:ascii="宋体" w:hAnsi="宋体" w:eastAsia="宋体"/>
          <w:b w:val="0"/>
          <w:i w:val="0"/>
          <w:color w:val="008080"/>
          <w:sz w:val="18"/>
        </w:rPr>
        <w:t xml:space="preserve"> ：</w:t>
      </w:r>
      <w:r>
        <w:rPr>
          <w:rFonts w:ascii="Consolas" w:hAnsi="Consolas" w:eastAsia="Consolas"/>
          <w:b/>
          <w:i w:val="0"/>
          <w:color w:val="008080"/>
          <w:sz w:val="18"/>
        </w:rPr>
        <w:t>%s port</w:t>
      </w:r>
      <w:r>
        <w:rPr>
          <w:rFonts w:ascii="宋体" w:hAnsi="宋体" w:eastAsia="宋体"/>
          <w:b w:val="0"/>
          <w:i w:val="0"/>
          <w:color w:val="008080"/>
          <w:sz w:val="18"/>
        </w:rPr>
        <w:t xml:space="preserve"> ：</w:t>
      </w:r>
      <w:r>
        <w:rPr>
          <w:rFonts w:ascii="Consolas" w:hAnsi="Consolas" w:eastAsia="Consolas"/>
          <w:b/>
          <w:i w:val="0"/>
          <w:color w:val="008080"/>
          <w:sz w:val="18"/>
        </w:rPr>
        <w:t>%s]</w:t>
      </w:r>
      <w:r>
        <w:rPr>
          <w:rFonts w:ascii="宋体" w:hAnsi="宋体" w:eastAsia="宋体"/>
          <w:b w:val="0"/>
          <w:i w:val="0"/>
          <w:color w:val="008080"/>
          <w:sz w:val="18"/>
        </w:rPr>
        <w:t xml:space="preserve"> ：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%s'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>% (</w:t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>.client_address[</w:t>
      </w:r>
      <w:r>
        <w:rPr>
          <w:rFonts w:ascii="Consolas" w:hAnsi="Consolas" w:eastAsia="Consolas"/>
          <w:b w:val="0"/>
          <w:i w:val="0"/>
          <w:color w:val="0000FF"/>
          <w:sz w:val="18"/>
        </w:rPr>
        <w:t>0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], </w:t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>.client_address[</w:t>
      </w:r>
      <w:r>
        <w:rPr>
          <w:rFonts w:ascii="Consolas" w:hAnsi="Consolas" w:eastAsia="Consolas"/>
          <w:b w:val="0"/>
          <w:i w:val="0"/>
          <w:color w:val="0000FF"/>
          <w:sz w:val="18"/>
        </w:rPr>
        <w:t>1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], </w:t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.data))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if </w:t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.data == </w:t>
      </w:r>
      <w:r>
        <w:rPr>
          <w:rFonts w:ascii="Consolas" w:hAnsi="Consolas" w:eastAsia="Consolas"/>
          <w:b/>
          <w:i w:val="0"/>
          <w:color w:val="008080"/>
          <w:sz w:val="18"/>
        </w:rPr>
        <w:t>'bye'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>.request.sendall(</w:t>
      </w:r>
      <w:r>
        <w:rPr>
          <w:rFonts w:ascii="Consolas" w:hAnsi="Consolas" w:eastAsia="Consolas"/>
          <w:b w:val="0"/>
          <w:i w:val="0"/>
          <w:color w:val="000080"/>
          <w:sz w:val="18"/>
        </w:rPr>
        <w:t>bytes</w:t>
      </w:r>
      <w:r>
        <w:rPr>
          <w:rFonts w:ascii="Consolas" w:hAnsi="Consolas" w:eastAsia="Consolas"/>
          <w:b w:val="0"/>
          <w:i w:val="0"/>
          <w:color w:val="000000"/>
          <w:sz w:val="18"/>
        </w:rPr>
        <w:t>(</w:t>
      </w:r>
      <w:r>
        <w:rPr>
          <w:rFonts w:ascii="Consolas" w:hAnsi="Consolas" w:eastAsia="Consolas"/>
          <w:b/>
          <w:i w:val="0"/>
          <w:color w:val="008080"/>
          <w:sz w:val="18"/>
        </w:rPr>
        <w:t>'bye'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 w:val="0"/>
          <w:i w:val="0"/>
          <w:color w:val="660099"/>
          <w:sz w:val="18"/>
        </w:rPr>
        <w:t>encoding</w:t>
      </w:r>
      <w:r>
        <w:rPr>
          <w:rFonts w:ascii="Consolas" w:hAnsi="Consolas" w:eastAsia="Consolas"/>
          <w:b w:val="0"/>
          <w:i w:val="0"/>
          <w:color w:val="000000"/>
          <w:sz w:val="18"/>
        </w:rPr>
        <w:t>=</w:t>
      </w:r>
      <w:r>
        <w:rPr>
          <w:rFonts w:ascii="Consolas" w:hAnsi="Consolas" w:eastAsia="Consolas"/>
          <w:b/>
          <w:i w:val="0"/>
          <w:color w:val="008080"/>
          <w:sz w:val="18"/>
        </w:rPr>
        <w:t>'utf-8'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.request.close()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break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 else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>.request.sendall(</w:t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>.data.upper().encode(</w:t>
      </w:r>
      <w:r>
        <w:rPr>
          <w:rFonts w:ascii="Consolas" w:hAnsi="Consolas" w:eastAsia="Consolas"/>
          <w:b/>
          <w:i w:val="0"/>
          <w:color w:val="008080"/>
          <w:sz w:val="18"/>
        </w:rPr>
        <w:t>'utf-8'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)) </w:t>
      </w:r>
    </w:p>
    <w:p>
      <w:pPr>
        <w:autoSpaceDN w:val="0"/>
        <w:tabs>
          <w:tab w:pos="386" w:val="left"/>
          <w:tab w:pos="746" w:val="left"/>
          <w:tab w:pos="1106" w:val="left"/>
        </w:tabs>
        <w:autoSpaceDE w:val="0"/>
        <w:widowControl/>
        <w:spacing w:line="326" w:lineRule="auto" w:before="444" w:after="0"/>
        <w:ind w:left="28" w:right="7344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class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MyTCPServer: </w:t>
      </w:r>
      <w:r>
        <w:br/>
      </w:r>
      <w:r>
        <w:tab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def </w:t>
      </w:r>
      <w:r>
        <w:rPr>
          <w:rFonts w:ascii="Consolas" w:hAnsi="Consolas" w:eastAsia="Consolas"/>
          <w:b w:val="0"/>
          <w:i w:val="0"/>
          <w:color w:val="B200B2"/>
          <w:sz w:val="18"/>
        </w:rPr>
        <w:t>__init__</w:t>
      </w:r>
      <w:r>
        <w:rPr>
          <w:rFonts w:ascii="Consolas" w:hAnsi="Consolas" w:eastAsia="Consolas"/>
          <w:b w:val="0"/>
          <w:i w:val="0"/>
          <w:color w:val="000000"/>
          <w:sz w:val="18"/>
        </w:rPr>
        <w:t>(</w:t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host, port): </w:t>
      </w:r>
      <w:r>
        <w:br/>
      </w:r>
      <w:r>
        <w:tab/>
      </w:r>
      <w:r>
        <w:tab/>
      </w:r>
      <w:r>
        <w:rPr>
          <w:rFonts w:ascii="Consolas" w:hAnsi="Consolas" w:eastAsia="Consolas"/>
          <w:b/>
          <w:i w:val="0"/>
          <w:color w:val="000080"/>
          <w:sz w:val="18"/>
        </w:rPr>
        <w:t>try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.host = host </w:t>
      </w:r>
      <w:r>
        <w:br/>
      </w:r>
      <w:r>
        <w:tab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.port = port </w:t>
      </w:r>
    </w:p>
    <w:p>
      <w:pPr>
        <w:autoSpaceDN w:val="0"/>
        <w:autoSpaceDE w:val="0"/>
        <w:widowControl/>
        <w:spacing w:line="204" w:lineRule="auto" w:before="444" w:after="0"/>
        <w:ind w:left="1106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# Create the server, binding to self.host on port 'self.port' </w:t>
      </w:r>
    </w:p>
    <w:p>
      <w:pPr>
        <w:sectPr>
          <w:pgSz w:w="11906" w:h="16838"/>
          <w:pgMar w:top="446" w:right="448" w:bottom="322" w:left="5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tabs>
          <w:tab w:pos="1018" w:val="left"/>
          <w:tab w:pos="1106" w:val="left"/>
          <w:tab w:pos="7354" w:val="left"/>
        </w:tabs>
        <w:autoSpaceDE w:val="0"/>
        <w:widowControl/>
        <w:spacing w:line="298" w:lineRule="exact" w:before="0" w:after="0"/>
        <w:ind w:left="746" w:right="0" w:firstLine="0"/>
        <w:jc w:val="left"/>
      </w:pPr>
      <w:r>
        <w:tab/>
      </w:r>
      <w:r>
        <w:tab/>
      </w:r>
      <w:r>
        <w:tab/>
      </w:r>
      <w:r>
        <w:rPr>
          <w:rFonts w:ascii="宋体" w:hAnsi="宋体" w:eastAsia="宋体"/>
          <w:b w:val="0"/>
          <w:i w:val="0"/>
          <w:color w:val="000000"/>
          <w:sz w:val="18"/>
        </w:rPr>
        <w:t>博客</w:t>
      </w:r>
      <w:r>
        <w:rPr>
          <w:rFonts w:ascii="Calibri" w:hAnsi="Calibri" w:eastAsia="Calibri"/>
          <w:b w:val="0"/>
          <w:i w:val="0"/>
          <w:color w:val="0000FF"/>
          <w:sz w:val="21"/>
          <w:u w:val="single"/>
        </w:rPr>
        <w:hyperlink r:id="rId9" w:history="1">
          <w:r>
            <w:rPr>
              <w:rStyle w:val="Hyperlink"/>
            </w:rPr>
            <w:t xml:space="preserve">https://www.cnblogs.com/shouke/ </w:t>
          </w:r>
        </w:hyperlink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>.server = socketserver.TCPServer((</w:t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.host, </w:t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.port), MyTCPHandler) </w:t>
      </w:r>
      <w:r>
        <w:br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except </w:t>
      </w:r>
      <w:r>
        <w:rPr>
          <w:rFonts w:ascii="Consolas" w:hAnsi="Consolas" w:eastAsia="Consolas"/>
          <w:b w:val="0"/>
          <w:i w:val="0"/>
          <w:color w:val="000080"/>
          <w:sz w:val="18"/>
        </w:rPr>
        <w:t xml:space="preserve">Exception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as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e: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logger.error(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宋体" w:hAnsi="宋体" w:eastAsia="宋体"/>
          <w:b w:val="0"/>
          <w:i w:val="0"/>
          <w:color w:val="008080"/>
          <w:sz w:val="18"/>
        </w:rPr>
        <w:t>初始化</w:t>
      </w:r>
      <w:r>
        <w:rPr>
          <w:rFonts w:ascii="Consolas" w:hAnsi="Consolas" w:eastAsia="Consolas"/>
          <w:b/>
          <w:i w:val="0"/>
          <w:color w:val="008080"/>
          <w:sz w:val="18"/>
        </w:rPr>
        <w:t>TCPServer</w:t>
      </w:r>
      <w:r>
        <w:rPr>
          <w:rFonts w:ascii="宋体" w:hAnsi="宋体" w:eastAsia="宋体"/>
          <w:b w:val="0"/>
          <w:i w:val="0"/>
          <w:color w:val="008080"/>
          <w:sz w:val="18"/>
        </w:rPr>
        <w:t xml:space="preserve"> 失败：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%s'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% e) 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80"/>
          <w:sz w:val="18"/>
        </w:rPr>
        <w:t>exit</w:t>
      </w:r>
      <w:r>
        <w:rPr>
          <w:rFonts w:ascii="Consolas" w:hAnsi="Consolas" w:eastAsia="Consolas"/>
          <w:b w:val="0"/>
          <w:i w:val="0"/>
          <w:color w:val="000000"/>
          <w:sz w:val="18"/>
        </w:rPr>
        <w:t>(</w:t>
      </w:r>
      <w:r>
        <w:rPr>
          <w:rFonts w:ascii="Consolas" w:hAnsi="Consolas" w:eastAsia="Consolas"/>
          <w:b w:val="0"/>
          <w:i w:val="0"/>
          <w:color w:val="0000FF"/>
          <w:sz w:val="18"/>
        </w:rPr>
        <w:t>1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305" w:lineRule="auto" w:before="444" w:after="0"/>
        <w:ind w:left="746" w:right="1152" w:hanging="36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def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>start(</w:t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): </w:t>
      </w:r>
      <w:r>
        <w:br/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# Activate the server; this will keep running until you interrupt the program with Ctrl-C </w:t>
      </w:r>
      <w:r>
        <w:rPr>
          <w:rFonts w:ascii="Consolas" w:hAnsi="Consolas" w:eastAsia="Consolas"/>
          <w:b w:val="0"/>
          <w:i w:val="0"/>
          <w:color w:val="94558D"/>
          <w:sz w:val="18"/>
        </w:rPr>
        <w:t>self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.server.serve_forever() </w:t>
      </w:r>
    </w:p>
    <w:p>
      <w:pPr>
        <w:autoSpaceDN w:val="0"/>
        <w:autoSpaceDE w:val="0"/>
        <w:widowControl/>
        <w:spacing w:line="204" w:lineRule="auto" w:before="818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00"/>
          <w:sz w:val="18"/>
        </w:rPr>
        <w:t xml:space="preserve">MyTCPClient.py </w:t>
      </w:r>
    </w:p>
    <w:p>
      <w:pPr>
        <w:autoSpaceDN w:val="0"/>
        <w:autoSpaceDE w:val="0"/>
        <w:widowControl/>
        <w:spacing w:line="281" w:lineRule="auto" w:before="818" w:after="0"/>
        <w:ind w:left="28" w:right="792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#!/usr/bin/env python 3.4.0 </w:t>
      </w:r>
      <w:r>
        <w:br/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#-*- encoding:utf-8 -*- </w:t>
      </w:r>
    </w:p>
    <w:p>
      <w:pPr>
        <w:autoSpaceDN w:val="0"/>
        <w:autoSpaceDE w:val="0"/>
        <w:widowControl/>
        <w:spacing w:line="204" w:lineRule="auto" w:before="444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__author__ = 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'shouke' </w:t>
      </w:r>
    </w:p>
    <w:p>
      <w:pPr>
        <w:autoSpaceDN w:val="0"/>
        <w:autoSpaceDE w:val="0"/>
        <w:widowControl/>
        <w:spacing w:line="305" w:lineRule="auto" w:before="444" w:after="0"/>
        <w:ind w:left="28" w:right="8784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socket </w:t>
      </w:r>
      <w:r>
        <w:br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configparser </w:t>
      </w:r>
      <w:r>
        <w:br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time </w:t>
      </w:r>
    </w:p>
    <w:p>
      <w:pPr>
        <w:autoSpaceDN w:val="0"/>
        <w:autoSpaceDE w:val="0"/>
        <w:widowControl/>
        <w:spacing w:line="204" w:lineRule="auto" w:before="444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from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log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logger </w:t>
      </w:r>
    </w:p>
    <w:p>
      <w:pPr>
        <w:autoSpaceDN w:val="0"/>
        <w:tabs>
          <w:tab w:pos="298" w:val="left"/>
          <w:tab w:pos="300" w:val="left"/>
          <w:tab w:pos="658" w:val="left"/>
        </w:tabs>
        <w:autoSpaceDE w:val="0"/>
        <w:widowControl/>
        <w:spacing w:line="334" w:lineRule="auto" w:before="756" w:after="0"/>
        <w:ind w:left="28" w:right="3456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if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__name__ == </w:t>
      </w:r>
      <w:r>
        <w:rPr>
          <w:rFonts w:ascii="Consolas" w:hAnsi="Consolas" w:eastAsia="Consolas"/>
          <w:b/>
          <w:i w:val="0"/>
          <w:color w:val="008080"/>
          <w:sz w:val="18"/>
        </w:rPr>
        <w:t>'__main__'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if_sock_connected =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False </w:t>
      </w:r>
      <w:r>
        <w:br/>
      </w:r>
      <w:r>
        <w:tab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 try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config_parser = configparser.ConfigParser() 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config_parser.read(</w:t>
      </w:r>
      <w:r>
        <w:rPr>
          <w:rFonts w:ascii="Consolas" w:hAnsi="Consolas" w:eastAsia="Consolas"/>
          <w:b/>
          <w:i w:val="0"/>
          <w:color w:val="008080"/>
          <w:sz w:val="18"/>
        </w:rPr>
        <w:t>'./conf/tcpserver.conf'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 w:val="0"/>
          <w:i w:val="0"/>
          <w:color w:val="660099"/>
          <w:sz w:val="18"/>
        </w:rPr>
        <w:t>encoding</w:t>
      </w:r>
      <w:r>
        <w:rPr>
          <w:rFonts w:ascii="Consolas" w:hAnsi="Consolas" w:eastAsia="Consolas"/>
          <w:b w:val="0"/>
          <w:i w:val="0"/>
          <w:color w:val="000000"/>
          <w:sz w:val="18"/>
        </w:rPr>
        <w:t>=</w:t>
      </w:r>
      <w:r>
        <w:rPr>
          <w:rFonts w:ascii="Consolas" w:hAnsi="Consolas" w:eastAsia="Consolas"/>
          <w:b/>
          <w:i w:val="0"/>
          <w:color w:val="008080"/>
          <w:sz w:val="18"/>
        </w:rPr>
        <w:t>'utf-8-sig'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host = config_parser.get(</w:t>
      </w:r>
      <w:r>
        <w:rPr>
          <w:rFonts w:ascii="Consolas" w:hAnsi="Consolas" w:eastAsia="Consolas"/>
          <w:b/>
          <w:i w:val="0"/>
          <w:color w:val="008080"/>
          <w:sz w:val="18"/>
        </w:rPr>
        <w:t>'TCPSERVER'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/>
          <w:i w:val="0"/>
          <w:color w:val="008080"/>
          <w:sz w:val="18"/>
        </w:rPr>
        <w:t>'host'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port = </w:t>
      </w:r>
      <w:r>
        <w:rPr>
          <w:rFonts w:ascii="Consolas" w:hAnsi="Consolas" w:eastAsia="Consolas"/>
          <w:b w:val="0"/>
          <w:i w:val="0"/>
          <w:color w:val="000080"/>
          <w:sz w:val="18"/>
        </w:rPr>
        <w:t>int</w:t>
      </w:r>
      <w:r>
        <w:rPr>
          <w:rFonts w:ascii="Consolas" w:hAnsi="Consolas" w:eastAsia="Consolas"/>
          <w:b w:val="0"/>
          <w:i w:val="0"/>
          <w:color w:val="000000"/>
          <w:sz w:val="18"/>
        </w:rPr>
        <w:t>(config_parser.get(</w:t>
      </w:r>
      <w:r>
        <w:rPr>
          <w:rFonts w:ascii="Consolas" w:hAnsi="Consolas" w:eastAsia="Consolas"/>
          <w:b/>
          <w:i w:val="0"/>
          <w:color w:val="008080"/>
          <w:sz w:val="18"/>
        </w:rPr>
        <w:t>'TCPSERVER'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/>
          <w:i w:val="0"/>
          <w:color w:val="008080"/>
          <w:sz w:val="18"/>
        </w:rPr>
        <w:t>'port'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)) </w:t>
      </w:r>
    </w:p>
    <w:p>
      <w:pPr>
        <w:autoSpaceDN w:val="0"/>
        <w:autoSpaceDE w:val="0"/>
        <w:widowControl/>
        <w:spacing w:line="281" w:lineRule="auto" w:before="444" w:after="0"/>
        <w:ind w:left="746" w:right="432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# Create a socket (SOCK_STREAM means a TCP socket)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sock = socket.socket(socket.AF_INET, socket.SOCK_STREAM) </w:t>
      </w:r>
    </w:p>
    <w:p>
      <w:pPr>
        <w:autoSpaceDN w:val="0"/>
        <w:autoSpaceDE w:val="0"/>
        <w:widowControl/>
        <w:spacing w:line="281" w:lineRule="auto" w:before="444" w:after="0"/>
        <w:ind w:left="746" w:right="6624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# Connect to server and send data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sock.connect((host, port)) </w:t>
      </w:r>
    </w:p>
    <w:p>
      <w:pPr>
        <w:autoSpaceDN w:val="0"/>
        <w:tabs>
          <w:tab w:pos="746" w:val="left"/>
        </w:tabs>
        <w:autoSpaceDE w:val="0"/>
        <w:widowControl/>
        <w:spacing w:line="310" w:lineRule="exact" w:before="318" w:after="0"/>
        <w:ind w:left="658" w:right="532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if_sock_connected =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True 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# </w:t>
      </w:r>
      <w:r>
        <w:rPr>
          <w:rFonts w:ascii="宋体" w:hAnsi="宋体" w:eastAsia="宋体"/>
          <w:b w:val="0"/>
          <w:i w:val="0"/>
          <w:color w:val="808080"/>
          <w:sz w:val="18"/>
        </w:rPr>
        <w:t>标记</w:t>
      </w:r>
      <w:r>
        <w:rPr>
          <w:rFonts w:ascii="Consolas" w:hAnsi="Consolas" w:eastAsia="Consolas"/>
          <w:b w:val="0"/>
          <w:i/>
          <w:color w:val="808080"/>
          <w:sz w:val="18"/>
        </w:rPr>
        <w:t>socket</w:t>
      </w:r>
      <w:r>
        <w:rPr>
          <w:rFonts w:ascii="宋体" w:hAnsi="宋体" w:eastAsia="宋体"/>
          <w:b w:val="0"/>
          <w:i w:val="0"/>
          <w:color w:val="808080"/>
          <w:sz w:val="18"/>
        </w:rPr>
        <w:t xml:space="preserve"> 是否已连接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i = </w:t>
      </w:r>
      <w:r>
        <w:rPr>
          <w:rFonts w:ascii="Consolas" w:hAnsi="Consolas" w:eastAsia="Consolas"/>
          <w:b w:val="0"/>
          <w:i w:val="0"/>
          <w:color w:val="0000FF"/>
          <w:sz w:val="18"/>
        </w:rPr>
        <w:t xml:space="preserve">0 </w:t>
      </w:r>
    </w:p>
    <w:p>
      <w:pPr>
        <w:autoSpaceDN w:val="0"/>
        <w:tabs>
          <w:tab w:pos="1106" w:val="left"/>
          <w:tab w:pos="1378" w:val="left"/>
        </w:tabs>
        <w:autoSpaceDE w:val="0"/>
        <w:widowControl/>
        <w:spacing w:line="326" w:lineRule="auto" w:before="444" w:after="0"/>
        <w:ind w:left="746" w:right="3888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while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i &lt; </w:t>
      </w:r>
      <w:r>
        <w:rPr>
          <w:rFonts w:ascii="Consolas" w:hAnsi="Consolas" w:eastAsia="Consolas"/>
          <w:b w:val="0"/>
          <w:i w:val="0"/>
          <w:color w:val="0000FF"/>
          <w:sz w:val="18"/>
        </w:rPr>
        <w:t>10000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  <w:r>
        <w:br/>
      </w:r>
      <w:r>
        <w:tab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if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i == </w:t>
      </w:r>
      <w:r>
        <w:rPr>
          <w:rFonts w:ascii="Consolas" w:hAnsi="Consolas" w:eastAsia="Consolas"/>
          <w:b w:val="0"/>
          <w:i w:val="0"/>
          <w:color w:val="0000FF"/>
          <w:sz w:val="18"/>
        </w:rPr>
        <w:t>1000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sock.sendall(</w:t>
      </w:r>
      <w:r>
        <w:rPr>
          <w:rFonts w:ascii="Consolas" w:hAnsi="Consolas" w:eastAsia="Consolas"/>
          <w:b w:val="0"/>
          <w:i w:val="0"/>
          <w:color w:val="000080"/>
          <w:sz w:val="18"/>
        </w:rPr>
        <w:t>bytes</w:t>
      </w:r>
      <w:r>
        <w:rPr>
          <w:rFonts w:ascii="Consolas" w:hAnsi="Consolas" w:eastAsia="Consolas"/>
          <w:b w:val="0"/>
          <w:i w:val="0"/>
          <w:color w:val="000000"/>
          <w:sz w:val="18"/>
        </w:rPr>
        <w:t>(</w:t>
      </w:r>
      <w:r>
        <w:rPr>
          <w:rFonts w:ascii="Consolas" w:hAnsi="Consolas" w:eastAsia="Consolas"/>
          <w:b/>
          <w:i w:val="0"/>
          <w:color w:val="008080"/>
          <w:sz w:val="18"/>
        </w:rPr>
        <w:t>'bye</w:t>
      </w:r>
      <w:r>
        <w:rPr>
          <w:rFonts w:ascii="Consolas" w:hAnsi="Consolas" w:eastAsia="Consolas"/>
          <w:b/>
          <w:i w:val="0"/>
          <w:color w:val="000080"/>
          <w:sz w:val="18"/>
        </w:rPr>
        <w:t>\n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/>
          <w:i w:val="0"/>
          <w:color w:val="008080"/>
          <w:sz w:val="18"/>
        </w:rPr>
        <w:t>"utf-8"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)) </w:t>
      </w:r>
      <w:r>
        <w:br/>
      </w:r>
      <w:r>
        <w:tab/>
      </w:r>
      <w:r>
        <w:rPr>
          <w:rFonts w:ascii="Consolas" w:hAnsi="Consolas" w:eastAsia="Consolas"/>
          <w:b/>
          <w:i w:val="0"/>
          <w:color w:val="000080"/>
          <w:sz w:val="18"/>
        </w:rPr>
        <w:t>else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sock.sendall(</w:t>
      </w:r>
      <w:r>
        <w:rPr>
          <w:rFonts w:ascii="Consolas" w:hAnsi="Consolas" w:eastAsia="Consolas"/>
          <w:b w:val="0"/>
          <w:i w:val="0"/>
          <w:color w:val="000080"/>
          <w:sz w:val="18"/>
        </w:rPr>
        <w:t>bytes</w:t>
      </w:r>
      <w:r>
        <w:rPr>
          <w:rFonts w:ascii="Consolas" w:hAnsi="Consolas" w:eastAsia="Consolas"/>
          <w:b w:val="0"/>
          <w:i w:val="0"/>
          <w:color w:val="000000"/>
          <w:sz w:val="18"/>
        </w:rPr>
        <w:t>(</w:t>
      </w:r>
      <w:r>
        <w:rPr>
          <w:rFonts w:ascii="Consolas" w:hAnsi="Consolas" w:eastAsia="Consolas"/>
          <w:b/>
          <w:i w:val="0"/>
          <w:color w:val="008080"/>
          <w:sz w:val="18"/>
        </w:rPr>
        <w:t>'hello world with tcp</w:t>
      </w:r>
      <w:r>
        <w:rPr>
          <w:rFonts w:ascii="Consolas" w:hAnsi="Consolas" w:eastAsia="Consolas"/>
          <w:b/>
          <w:i w:val="0"/>
          <w:color w:val="000080"/>
          <w:sz w:val="18"/>
        </w:rPr>
        <w:t>\n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/>
          <w:i w:val="0"/>
          <w:color w:val="008080"/>
          <w:sz w:val="18"/>
        </w:rPr>
        <w:t>"utf-8"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)) </w:t>
      </w:r>
    </w:p>
    <w:p>
      <w:pPr>
        <w:sectPr>
          <w:pgSz w:w="11906" w:h="16838"/>
          <w:pgMar w:top="446" w:right="518" w:bottom="296" w:left="5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tabs>
          <w:tab w:pos="1106" w:val="left"/>
          <w:tab w:pos="1466" w:val="left"/>
          <w:tab w:pos="7354" w:val="left"/>
        </w:tabs>
        <w:autoSpaceDE w:val="0"/>
        <w:widowControl/>
        <w:spacing w:line="300" w:lineRule="exact" w:before="0" w:after="0"/>
        <w:ind w:left="1018" w:right="0" w:firstLine="0"/>
        <w:jc w:val="left"/>
      </w:pPr>
      <w:r>
        <w:tab/>
      </w:r>
      <w:r>
        <w:tab/>
      </w:r>
      <w:r>
        <w:tab/>
      </w:r>
      <w:r>
        <w:rPr>
          <w:rFonts w:ascii="宋体" w:hAnsi="宋体" w:eastAsia="宋体"/>
          <w:b w:val="0"/>
          <w:i w:val="0"/>
          <w:color w:val="000000"/>
          <w:sz w:val="18"/>
        </w:rPr>
        <w:t>博客</w:t>
      </w:r>
      <w:r>
        <w:rPr>
          <w:rFonts w:ascii="Calibri" w:hAnsi="Calibri" w:eastAsia="Calibri"/>
          <w:b w:val="0"/>
          <w:i w:val="0"/>
          <w:color w:val="0000FF"/>
          <w:sz w:val="21"/>
          <w:u w:val="single"/>
        </w:rPr>
        <w:hyperlink r:id="rId9" w:history="1">
          <w:r>
            <w:rPr>
              <w:rStyle w:val="Hyperlink"/>
            </w:rPr>
            <w:t xml:space="preserve">https://www.cnblogs.com/shouke/ </w:t>
          </w:r>
        </w:hyperlink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# Receive data from the server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received = </w:t>
      </w:r>
      <w:r>
        <w:rPr>
          <w:rFonts w:ascii="Consolas" w:hAnsi="Consolas" w:eastAsia="Consolas"/>
          <w:b w:val="0"/>
          <w:i w:val="0"/>
          <w:color w:val="000080"/>
          <w:sz w:val="18"/>
        </w:rPr>
        <w:t>str</w:t>
      </w:r>
      <w:r>
        <w:rPr>
          <w:rFonts w:ascii="Consolas" w:hAnsi="Consolas" w:eastAsia="Consolas"/>
          <w:b w:val="0"/>
          <w:i w:val="0"/>
          <w:color w:val="000000"/>
          <w:sz w:val="18"/>
        </w:rPr>
        <w:t>(sock.recv(</w:t>
      </w:r>
      <w:r>
        <w:rPr>
          <w:rFonts w:ascii="Consolas" w:hAnsi="Consolas" w:eastAsia="Consolas"/>
          <w:b w:val="0"/>
          <w:i w:val="0"/>
          <w:color w:val="0000FF"/>
          <w:sz w:val="18"/>
        </w:rPr>
        <w:t>1024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), </w:t>
      </w:r>
      <w:r>
        <w:rPr>
          <w:rFonts w:ascii="Consolas" w:hAnsi="Consolas" w:eastAsia="Consolas"/>
          <w:b/>
          <w:i w:val="0"/>
          <w:color w:val="008080"/>
          <w:sz w:val="18"/>
        </w:rPr>
        <w:t>"utf-8"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logger.info(</w:t>
      </w:r>
      <w:r>
        <w:rPr>
          <w:rFonts w:ascii="Consolas" w:hAnsi="Consolas" w:eastAsia="Consolas"/>
          <w:b/>
          <w:i w:val="0"/>
          <w:color w:val="008080"/>
          <w:sz w:val="18"/>
        </w:rPr>
        <w:t>'receive data from server</w:t>
      </w:r>
      <w:r>
        <w:rPr>
          <w:rFonts w:ascii="宋体" w:hAnsi="宋体" w:eastAsia="宋体"/>
          <w:b w:val="0"/>
          <w:i w:val="0"/>
          <w:color w:val="008080"/>
          <w:sz w:val="18"/>
        </w:rPr>
        <w:t>：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%s'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% received) </w:t>
      </w:r>
      <w:r>
        <w:br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if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received == </w:t>
      </w:r>
      <w:r>
        <w:rPr>
          <w:rFonts w:ascii="Consolas" w:hAnsi="Consolas" w:eastAsia="Consolas"/>
          <w:b/>
          <w:i w:val="0"/>
          <w:color w:val="008080"/>
          <w:sz w:val="18"/>
        </w:rPr>
        <w:t>'bye'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  <w:r>
        <w:br/>
      </w:r>
      <w:r>
        <w:tab/>
      </w:r>
      <w:r>
        <w:tab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break </w:t>
      </w:r>
    </w:p>
    <w:p>
      <w:pPr>
        <w:autoSpaceDN w:val="0"/>
        <w:autoSpaceDE w:val="0"/>
        <w:widowControl/>
        <w:spacing w:line="204" w:lineRule="auto" w:before="444" w:after="0"/>
        <w:ind w:left="1112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>time.sleep(</w:t>
      </w:r>
      <w:r>
        <w:rPr>
          <w:rFonts w:ascii="Consolas" w:hAnsi="Consolas" w:eastAsia="Consolas"/>
          <w:b w:val="0"/>
          <w:i w:val="0"/>
          <w:color w:val="0000FF"/>
          <w:sz w:val="18"/>
        </w:rPr>
        <w:t>5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tabs>
          <w:tab w:pos="658" w:val="left"/>
          <w:tab w:pos="746" w:val="left"/>
          <w:tab w:pos="1018" w:val="left"/>
        </w:tabs>
        <w:autoSpaceDE w:val="0"/>
        <w:widowControl/>
        <w:spacing w:line="312" w:lineRule="exact" w:before="312" w:after="0"/>
        <w:ind w:left="386" w:right="6480" w:firstLine="0"/>
        <w:jc w:val="left"/>
      </w:pP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i += </w:t>
      </w:r>
      <w:r>
        <w:rPr>
          <w:rFonts w:ascii="Consolas" w:hAnsi="Consolas" w:eastAsia="Consolas"/>
          <w:b w:val="0"/>
          <w:i w:val="0"/>
          <w:color w:val="0000FF"/>
          <w:sz w:val="18"/>
        </w:rPr>
        <w:t xml:space="preserve">1 </w:t>
      </w:r>
      <w:r>
        <w:br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except </w:t>
      </w:r>
      <w:r>
        <w:rPr>
          <w:rFonts w:ascii="Consolas" w:hAnsi="Consolas" w:eastAsia="Consolas"/>
          <w:b w:val="0"/>
          <w:i w:val="0"/>
          <w:color w:val="000080"/>
          <w:sz w:val="18"/>
        </w:rPr>
        <w:t xml:space="preserve">Exception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as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e: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logger.error(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宋体" w:hAnsi="宋体" w:eastAsia="宋体"/>
          <w:b w:val="0"/>
          <w:i w:val="0"/>
          <w:color w:val="008080"/>
          <w:sz w:val="18"/>
        </w:rPr>
        <w:t>程序运行出错：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%s'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% e) </w:t>
      </w:r>
      <w:r>
        <w:br/>
      </w:r>
      <w:r>
        <w:rPr>
          <w:rFonts w:ascii="Consolas" w:hAnsi="Consolas" w:eastAsia="Consolas"/>
          <w:b/>
          <w:i w:val="0"/>
          <w:color w:val="000080"/>
          <w:sz w:val="18"/>
        </w:rPr>
        <w:t>finally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  <w:r>
        <w:br/>
      </w:r>
      <w:r>
        <w:tab/>
      </w:r>
      <w:r>
        <w:tab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if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if_sock_connected: 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sock.close() </w:t>
      </w:r>
    </w:p>
    <w:p>
      <w:pPr>
        <w:autoSpaceDN w:val="0"/>
        <w:autoSpaceDE w:val="0"/>
        <w:widowControl/>
        <w:spacing w:line="204" w:lineRule="auto" w:before="1130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00"/>
          <w:sz w:val="18"/>
        </w:rPr>
        <w:t xml:space="preserve">appClient.py </w:t>
      </w:r>
    </w:p>
    <w:p>
      <w:pPr>
        <w:autoSpaceDN w:val="0"/>
        <w:autoSpaceDE w:val="0"/>
        <w:widowControl/>
        <w:spacing w:line="281" w:lineRule="auto" w:before="818" w:after="0"/>
        <w:ind w:left="28" w:right="8352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#!/usr/bin/env python </w:t>
      </w:r>
      <w:r>
        <w:br/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#-*- encoding:utf-8 -*- </w:t>
      </w:r>
    </w:p>
    <w:p>
      <w:pPr>
        <w:autoSpaceDN w:val="0"/>
        <w:autoSpaceDE w:val="0"/>
        <w:widowControl/>
        <w:spacing w:line="204" w:lineRule="auto" w:before="444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__author__ = 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'shouke' </w:t>
      </w:r>
    </w:p>
    <w:p>
      <w:pPr>
        <w:autoSpaceDN w:val="0"/>
        <w:autoSpaceDE w:val="0"/>
        <w:widowControl/>
        <w:spacing w:line="281" w:lineRule="auto" w:before="444" w:after="0"/>
        <w:ind w:left="28" w:right="8496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time </w:t>
      </w:r>
      <w:r>
        <w:br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from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log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logger </w:t>
      </w:r>
    </w:p>
    <w:p>
      <w:pPr>
        <w:autoSpaceDN w:val="0"/>
        <w:autoSpaceDE w:val="0"/>
        <w:widowControl/>
        <w:spacing w:line="281" w:lineRule="auto" w:before="444" w:after="0"/>
        <w:ind w:left="28" w:right="7056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from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kazoo.client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KazooClient </w:t>
      </w:r>
      <w:r>
        <w:br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from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kazoo.client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KazooState </w:t>
      </w:r>
    </w:p>
    <w:p>
      <w:pPr>
        <w:autoSpaceDN w:val="0"/>
        <w:tabs>
          <w:tab w:pos="386" w:val="left"/>
          <w:tab w:pos="746" w:val="left"/>
          <w:tab w:pos="748" w:val="left"/>
        </w:tabs>
        <w:autoSpaceDE w:val="0"/>
        <w:widowControl/>
        <w:spacing w:line="317" w:lineRule="auto" w:before="444" w:after="0"/>
        <w:ind w:left="28" w:right="7488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def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my_listener(state): </w:t>
      </w:r>
      <w:r>
        <w:br/>
      </w:r>
      <w:r>
        <w:tab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if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state == KazooState.LOST: </w:t>
      </w:r>
      <w:r>
        <w:br/>
      </w:r>
      <w:r>
        <w:tab/>
      </w:r>
      <w:r>
        <w:tab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pass </w:t>
      </w:r>
      <w:r>
        <w:br/>
      </w:r>
      <w:r>
        <w:tab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18"/>
        </w:rPr>
        <w:t>logger.info(</w:t>
      </w:r>
      <w:r>
        <w:rPr>
          <w:rFonts w:ascii="Consolas" w:hAnsi="Consolas" w:eastAsia="Consolas"/>
          <w:b/>
          <w:i w:val="0"/>
          <w:color w:val="008080"/>
          <w:sz w:val="18"/>
        </w:rPr>
        <w:t>'LOST'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tabs>
          <w:tab w:pos="746" w:val="left"/>
          <w:tab w:pos="748" w:val="left"/>
        </w:tabs>
        <w:autoSpaceDE w:val="0"/>
        <w:widowControl/>
        <w:spacing w:line="338" w:lineRule="auto" w:before="444" w:after="0"/>
        <w:ind w:left="386" w:right="5040" w:firstLine="0"/>
        <w:jc w:val="left"/>
      </w:pPr>
      <w:r>
        <w:tab/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# Register somewhere that the session was lost </w:t>
      </w:r>
      <w:r>
        <w:br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elif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state == KazooState.SUSPENDED: </w:t>
      </w:r>
      <w:r>
        <w:br/>
      </w:r>
      <w:r>
        <w:tab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pass 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18"/>
        </w:rPr>
        <w:t>logger.info(</w:t>
      </w:r>
      <w:r>
        <w:rPr>
          <w:rFonts w:ascii="Consolas" w:hAnsi="Consolas" w:eastAsia="Consolas"/>
          <w:b/>
          <w:i w:val="0"/>
          <w:color w:val="008080"/>
          <w:sz w:val="18"/>
        </w:rPr>
        <w:t>'SUSPENDED'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  <w:r>
        <w:br/>
      </w:r>
      <w:r>
        <w:tab/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# Handle being disconnected from Zookeeper </w:t>
      </w:r>
      <w:r>
        <w:br/>
      </w:r>
      <w:r>
        <w:rPr>
          <w:rFonts w:ascii="Consolas" w:hAnsi="Consolas" w:eastAsia="Consolas"/>
          <w:b/>
          <w:i w:val="0"/>
          <w:color w:val="000080"/>
          <w:sz w:val="18"/>
        </w:rPr>
        <w:t>else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  <w:r>
        <w:br/>
      </w:r>
      <w:r>
        <w:tab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pass 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18"/>
        </w:rPr>
        <w:t>logger.info(</w:t>
      </w:r>
      <w:r>
        <w:rPr>
          <w:rFonts w:ascii="Consolas" w:hAnsi="Consolas" w:eastAsia="Consolas"/>
          <w:b/>
          <w:i w:val="0"/>
          <w:color w:val="008080"/>
          <w:sz w:val="18"/>
        </w:rPr>
        <w:t>'CONNECTED'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  <w:r>
        <w:br/>
      </w:r>
      <w:r>
        <w:tab/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# Handle being connected/reconnected to Zookeeper </w:t>
      </w:r>
    </w:p>
    <w:p>
      <w:pPr>
        <w:autoSpaceDN w:val="0"/>
        <w:tabs>
          <w:tab w:pos="298" w:val="left"/>
        </w:tabs>
        <w:autoSpaceDE w:val="0"/>
        <w:widowControl/>
        <w:spacing w:line="281" w:lineRule="auto" w:before="444" w:after="0"/>
        <w:ind w:left="28" w:right="7776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def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my_event_listener(event):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logger.info(event) </w:t>
      </w:r>
    </w:p>
    <w:p>
      <w:pPr>
        <w:sectPr>
          <w:pgSz w:w="11906" w:h="16838"/>
          <w:pgMar w:top="446" w:right="518" w:bottom="322" w:left="5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212" w:lineRule="exact" w:before="42" w:after="0"/>
        <w:ind w:left="0" w:right="50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博客</w:t>
      </w:r>
      <w:r>
        <w:rPr>
          <w:rFonts w:ascii="Calibri" w:hAnsi="Calibri" w:eastAsia="Calibri"/>
          <w:b w:val="0"/>
          <w:i w:val="0"/>
          <w:color w:val="0000FF"/>
          <w:sz w:val="21"/>
          <w:u w:val="single"/>
        </w:rPr>
        <w:hyperlink r:id="rId9" w:history="1">
          <w:r>
            <w:rPr>
              <w:rStyle w:val="Hyperlink"/>
            </w:rPr>
            <w:t>https://www.cnblogs.com/shouke/</w:t>
          </w:r>
        </w:hyperlink>
      </w:r>
    </w:p>
    <w:p>
      <w:pPr>
        <w:autoSpaceDN w:val="0"/>
        <w:autoSpaceDE w:val="0"/>
        <w:widowControl/>
        <w:spacing w:line="305" w:lineRule="auto" w:before="746" w:after="0"/>
        <w:ind w:left="28" w:right="576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>zk_client = KazooClient(</w:t>
      </w:r>
      <w:r>
        <w:rPr>
          <w:rFonts w:ascii="Consolas" w:hAnsi="Consolas" w:eastAsia="Consolas"/>
          <w:b w:val="0"/>
          <w:i w:val="0"/>
          <w:color w:val="660099"/>
          <w:sz w:val="18"/>
        </w:rPr>
        <w:t>hosts</w:t>
      </w:r>
      <w:r>
        <w:rPr>
          <w:rFonts w:ascii="Consolas" w:hAnsi="Consolas" w:eastAsia="Consolas"/>
          <w:b w:val="0"/>
          <w:i w:val="0"/>
          <w:color w:val="000000"/>
          <w:sz w:val="18"/>
        </w:rPr>
        <w:t>=</w:t>
      </w:r>
      <w:r>
        <w:rPr>
          <w:rFonts w:ascii="Consolas" w:hAnsi="Consolas" w:eastAsia="Consolas"/>
          <w:b/>
          <w:i w:val="0"/>
          <w:color w:val="008080"/>
          <w:sz w:val="18"/>
        </w:rPr>
        <w:t>'10.118.52.26:2181'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zk_client.add_listener(my_listener)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zk_client.start() </w:t>
      </w:r>
    </w:p>
    <w:p>
      <w:pPr>
        <w:autoSpaceDN w:val="0"/>
        <w:autoSpaceDE w:val="0"/>
        <w:widowControl/>
        <w:spacing w:line="317" w:lineRule="auto" w:before="444" w:after="0"/>
        <w:ind w:left="28" w:right="288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node_path = 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'/rootNode'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sub_node = 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'loaderAgent102027165'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children = zk_client.get_children(node_path, </w:t>
      </w:r>
      <w:r>
        <w:rPr>
          <w:rFonts w:ascii="Consolas" w:hAnsi="Consolas" w:eastAsia="Consolas"/>
          <w:b w:val="0"/>
          <w:i w:val="0"/>
          <w:color w:val="660099"/>
          <w:sz w:val="18"/>
        </w:rPr>
        <w:t>watch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=my_event_listener)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>logger.info(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'there are %s children with names %s'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>% (</w:t>
      </w:r>
      <w:r>
        <w:rPr>
          <w:rFonts w:ascii="Consolas" w:hAnsi="Consolas" w:eastAsia="Consolas"/>
          <w:b w:val="0"/>
          <w:i w:val="0"/>
          <w:color w:val="000080"/>
          <w:sz w:val="18"/>
        </w:rPr>
        <w:t>len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(children), children)) </w:t>
      </w:r>
    </w:p>
    <w:p>
      <w:pPr>
        <w:autoSpaceDN w:val="0"/>
        <w:tabs>
          <w:tab w:pos="298" w:val="left"/>
        </w:tabs>
        <w:autoSpaceDE w:val="0"/>
        <w:widowControl/>
        <w:spacing w:line="305" w:lineRule="auto" w:before="756" w:after="0"/>
        <w:ind w:left="28" w:right="576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>@</w:t>
      </w:r>
      <w:r>
        <w:rPr>
          <w:rFonts w:ascii="Consolas" w:hAnsi="Consolas" w:eastAsia="Consolas"/>
          <w:b w:val="0"/>
          <w:i w:val="0"/>
          <w:color w:val="0000B2"/>
          <w:sz w:val="18"/>
        </w:rPr>
        <w:t>zk_client.ChildrenWatch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(node_path) </w:t>
      </w:r>
      <w:r>
        <w:br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def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watch_children(children):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logger.info(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"Children are now: %s"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% children) </w:t>
      </w:r>
    </w:p>
    <w:p>
      <w:pPr>
        <w:autoSpaceDN w:val="0"/>
        <w:tabs>
          <w:tab w:pos="386" w:val="left"/>
          <w:tab w:pos="658" w:val="left"/>
        </w:tabs>
        <w:autoSpaceDE w:val="0"/>
        <w:widowControl/>
        <w:spacing w:line="312" w:lineRule="exact" w:before="624" w:after="0"/>
        <w:ind w:left="28" w:right="4032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>@</w:t>
      </w:r>
      <w:r>
        <w:rPr>
          <w:rFonts w:ascii="Consolas" w:hAnsi="Consolas" w:eastAsia="Consolas"/>
          <w:b w:val="0"/>
          <w:i w:val="0"/>
          <w:color w:val="0000B2"/>
          <w:sz w:val="18"/>
        </w:rPr>
        <w:t>zk_client.DataWatch</w:t>
      </w:r>
      <w:r>
        <w:rPr>
          <w:rFonts w:ascii="Consolas" w:hAnsi="Consolas" w:eastAsia="Consolas"/>
          <w:b w:val="0"/>
          <w:i w:val="0"/>
          <w:color w:val="000000"/>
          <w:sz w:val="18"/>
        </w:rPr>
        <w:t>(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"%s/%s"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% (node_path, sub_node)) </w:t>
      </w:r>
      <w:r>
        <w:br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def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watch_node(data, state): </w:t>
      </w:r>
      <w:r>
        <w:br/>
      </w:r>
      <w:r>
        <w:tab/>
      </w:r>
      <w:r>
        <w:rPr>
          <w:rFonts w:ascii="Consolas" w:hAnsi="Consolas" w:eastAsia="Consolas"/>
          <w:b w:val="0"/>
          <w:i/>
          <w:color w:val="808080"/>
          <w:sz w:val="18"/>
        </w:rPr>
        <w:t>"""</w:t>
      </w:r>
      <w:r>
        <w:rPr>
          <w:rFonts w:ascii="宋体" w:hAnsi="宋体" w:eastAsia="宋体"/>
          <w:b w:val="0"/>
          <w:i w:val="0"/>
          <w:color w:val="808080"/>
          <w:sz w:val="18"/>
        </w:rPr>
        <w:t>监视节点数据是否变化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""" </w:t>
      </w:r>
      <w:r>
        <w:br/>
      </w:r>
      <w:r>
        <w:tab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if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state: 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logger.info(</w:t>
      </w:r>
      <w:r>
        <w:rPr>
          <w:rFonts w:ascii="Consolas" w:hAnsi="Consolas" w:eastAsia="Consolas"/>
          <w:b/>
          <w:i w:val="0"/>
          <w:color w:val="008080"/>
          <w:sz w:val="18"/>
        </w:rPr>
        <w:t>'Version</w:t>
      </w:r>
      <w:r>
        <w:rPr>
          <w:rFonts w:ascii="宋体" w:hAnsi="宋体" w:eastAsia="宋体"/>
          <w:b w:val="0"/>
          <w:i w:val="0"/>
          <w:color w:val="008080"/>
          <w:sz w:val="18"/>
        </w:rPr>
        <w:t>：</w:t>
      </w:r>
      <w:r>
        <w:rPr>
          <w:rFonts w:ascii="Consolas" w:hAnsi="Consolas" w:eastAsia="Consolas"/>
          <w:b/>
          <w:i w:val="0"/>
          <w:color w:val="008080"/>
          <w:sz w:val="18"/>
        </w:rPr>
        <w:t>%s, data</w:t>
      </w:r>
      <w:r>
        <w:rPr>
          <w:rFonts w:ascii="宋体" w:hAnsi="宋体" w:eastAsia="宋体"/>
          <w:b w:val="0"/>
          <w:i w:val="0"/>
          <w:color w:val="008080"/>
          <w:sz w:val="18"/>
        </w:rPr>
        <w:t>：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%s'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% (state.version, data)) </w:t>
      </w:r>
    </w:p>
    <w:p>
      <w:pPr>
        <w:autoSpaceDN w:val="0"/>
        <w:tabs>
          <w:tab w:pos="298" w:val="left"/>
        </w:tabs>
        <w:autoSpaceDE w:val="0"/>
        <w:widowControl/>
        <w:spacing w:line="331" w:lineRule="auto" w:before="442" w:after="0"/>
        <w:ind w:left="28" w:right="2592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i = </w:t>
      </w:r>
      <w:r>
        <w:rPr>
          <w:rFonts w:ascii="Consolas" w:hAnsi="Consolas" w:eastAsia="Consolas"/>
          <w:b w:val="0"/>
          <w:i w:val="0"/>
          <w:color w:val="0000FF"/>
          <w:sz w:val="18"/>
        </w:rPr>
        <w:t xml:space="preserve">0 </w:t>
      </w:r>
      <w:r>
        <w:br/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while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i &lt; </w:t>
      </w:r>
      <w:r>
        <w:rPr>
          <w:rFonts w:ascii="Consolas" w:hAnsi="Consolas" w:eastAsia="Consolas"/>
          <w:b w:val="0"/>
          <w:i w:val="0"/>
          <w:color w:val="0000FF"/>
          <w:sz w:val="18"/>
        </w:rPr>
        <w:t>1000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time.sleep(</w:t>
      </w:r>
      <w:r>
        <w:rPr>
          <w:rFonts w:ascii="Consolas" w:hAnsi="Consolas" w:eastAsia="Consolas"/>
          <w:b w:val="0"/>
          <w:i w:val="0"/>
          <w:color w:val="0000FF"/>
          <w:sz w:val="18"/>
        </w:rPr>
        <w:t>5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children = zk_client.get_children(node_path, </w:t>
      </w:r>
      <w:r>
        <w:rPr>
          <w:rFonts w:ascii="Consolas" w:hAnsi="Consolas" w:eastAsia="Consolas"/>
          <w:b w:val="0"/>
          <w:i w:val="0"/>
          <w:color w:val="660099"/>
          <w:sz w:val="18"/>
        </w:rPr>
        <w:t>watch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=my_event_listener)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logger.info(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'there are %s children with names %s'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>% (</w:t>
      </w:r>
      <w:r>
        <w:rPr>
          <w:rFonts w:ascii="Consolas" w:hAnsi="Consolas" w:eastAsia="Consolas"/>
          <w:b w:val="0"/>
          <w:i w:val="0"/>
          <w:color w:val="000080"/>
          <w:sz w:val="18"/>
        </w:rPr>
        <w:t>len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(children), children))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i += </w:t>
      </w:r>
      <w:r>
        <w:rPr>
          <w:rFonts w:ascii="Consolas" w:hAnsi="Consolas" w:eastAsia="Consolas"/>
          <w:b w:val="0"/>
          <w:i w:val="0"/>
          <w:color w:val="0000FF"/>
          <w:sz w:val="18"/>
        </w:rPr>
        <w:t xml:space="preserve">1 </w:t>
      </w:r>
    </w:p>
    <w:p>
      <w:pPr>
        <w:autoSpaceDN w:val="0"/>
        <w:autoSpaceDE w:val="0"/>
        <w:widowControl/>
        <w:spacing w:line="204" w:lineRule="auto" w:before="444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zk_client.stop() </w:t>
      </w:r>
    </w:p>
    <w:p>
      <w:pPr>
        <w:autoSpaceDN w:val="0"/>
        <w:autoSpaceDE w:val="0"/>
        <w:widowControl/>
        <w:spacing w:line="204" w:lineRule="auto" w:before="1130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00"/>
          <w:sz w:val="18"/>
        </w:rPr>
        <w:t xml:space="preserve">loadAgent.py </w:t>
      </w:r>
    </w:p>
    <w:p>
      <w:pPr>
        <w:autoSpaceDN w:val="0"/>
        <w:autoSpaceDE w:val="0"/>
        <w:widowControl/>
        <w:spacing w:line="204" w:lineRule="auto" w:before="506" w:after="0"/>
        <w:ind w:left="28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#!/usr/bin/env python 3.4.0 </w:t>
      </w:r>
    </w:p>
    <w:p>
      <w:pPr>
        <w:autoSpaceDN w:val="0"/>
        <w:autoSpaceDE w:val="0"/>
        <w:widowControl/>
        <w:spacing w:line="204" w:lineRule="auto" w:before="374" w:after="0"/>
        <w:ind w:left="28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#-*- encoding:utf-8 -*- </w:t>
      </w:r>
    </w:p>
    <w:p>
      <w:pPr>
        <w:autoSpaceDN w:val="0"/>
        <w:autoSpaceDE w:val="0"/>
        <w:widowControl/>
        <w:spacing w:line="204" w:lineRule="auto" w:before="924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__author__ = 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'shouke' </w:t>
      </w:r>
    </w:p>
    <w:p>
      <w:pPr>
        <w:autoSpaceDN w:val="0"/>
        <w:autoSpaceDE w:val="0"/>
        <w:widowControl/>
        <w:spacing w:line="204" w:lineRule="auto" w:before="924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time </w:t>
      </w:r>
    </w:p>
    <w:p>
      <w:pPr>
        <w:autoSpaceDN w:val="0"/>
        <w:autoSpaceDE w:val="0"/>
        <w:widowControl/>
        <w:spacing w:line="204" w:lineRule="auto" w:before="372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threading </w:t>
      </w:r>
    </w:p>
    <w:p>
      <w:pPr>
        <w:sectPr>
          <w:pgSz w:w="11906" w:h="16838"/>
          <w:pgMar w:top="446" w:right="518" w:bottom="356" w:left="5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212" w:lineRule="exact" w:before="42" w:after="0"/>
        <w:ind w:left="0" w:right="50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博客</w:t>
      </w:r>
      <w:r>
        <w:rPr>
          <w:rFonts w:ascii="Calibri" w:hAnsi="Calibri" w:eastAsia="Calibri"/>
          <w:b w:val="0"/>
          <w:i w:val="0"/>
          <w:color w:val="0000FF"/>
          <w:sz w:val="21"/>
          <w:u w:val="single"/>
        </w:rPr>
        <w:hyperlink r:id="rId9" w:history="1">
          <w:r>
            <w:rPr>
              <w:rStyle w:val="Hyperlink"/>
            </w:rPr>
            <w:t>https://www.cnblogs.com/shouke/</w:t>
          </w:r>
        </w:hyperlink>
      </w:r>
    </w:p>
    <w:p>
      <w:pPr>
        <w:autoSpaceDN w:val="0"/>
        <w:autoSpaceDE w:val="0"/>
        <w:widowControl/>
        <w:spacing w:line="204" w:lineRule="auto" w:before="120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configparser </w:t>
      </w:r>
    </w:p>
    <w:p>
      <w:pPr>
        <w:autoSpaceDN w:val="0"/>
        <w:autoSpaceDE w:val="0"/>
        <w:widowControl/>
        <w:spacing w:line="204" w:lineRule="auto" w:before="374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json </w:t>
      </w:r>
    </w:p>
    <w:p>
      <w:pPr>
        <w:autoSpaceDN w:val="0"/>
        <w:autoSpaceDE w:val="0"/>
        <w:widowControl/>
        <w:spacing w:line="204" w:lineRule="auto" w:before="372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subprocess </w:t>
      </w:r>
    </w:p>
    <w:p>
      <w:pPr>
        <w:autoSpaceDN w:val="0"/>
        <w:autoSpaceDE w:val="0"/>
        <w:widowControl/>
        <w:spacing w:line="204" w:lineRule="auto" w:before="924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from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kazoo.client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KazooClient </w:t>
      </w:r>
    </w:p>
    <w:p>
      <w:pPr>
        <w:autoSpaceDN w:val="0"/>
        <w:autoSpaceDE w:val="0"/>
        <w:widowControl/>
        <w:spacing w:line="204" w:lineRule="auto" w:before="372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from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kazoo.client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KazooState </w:t>
      </w:r>
    </w:p>
    <w:p>
      <w:pPr>
        <w:autoSpaceDN w:val="0"/>
        <w:autoSpaceDE w:val="0"/>
        <w:widowControl/>
        <w:spacing w:line="204" w:lineRule="auto" w:before="372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from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log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logger </w:t>
      </w:r>
    </w:p>
    <w:p>
      <w:pPr>
        <w:autoSpaceDN w:val="0"/>
        <w:autoSpaceDE w:val="0"/>
        <w:widowControl/>
        <w:spacing w:line="204" w:lineRule="auto" w:before="924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from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myTCPServer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import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MyTCPServer </w:t>
      </w:r>
    </w:p>
    <w:p>
      <w:pPr>
        <w:autoSpaceDN w:val="0"/>
        <w:autoSpaceDE w:val="0"/>
        <w:widowControl/>
        <w:spacing w:line="200" w:lineRule="exact" w:before="906" w:after="0"/>
        <w:ind w:left="28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# </w:t>
      </w:r>
      <w:r>
        <w:rPr>
          <w:rFonts w:ascii="宋体" w:hAnsi="宋体" w:eastAsia="宋体"/>
          <w:b w:val="0"/>
          <w:i w:val="0"/>
          <w:color w:val="808080"/>
          <w:sz w:val="18"/>
        </w:rPr>
        <w:t>全局变量</w:t>
      </w:r>
    </w:p>
    <w:p>
      <w:pPr>
        <w:autoSpaceDN w:val="0"/>
        <w:autoSpaceDE w:val="0"/>
        <w:widowControl/>
        <w:spacing w:line="200" w:lineRule="exact" w:before="352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zk_conn_stat = </w:t>
      </w:r>
      <w:r>
        <w:rPr>
          <w:rFonts w:ascii="Consolas" w:hAnsi="Consolas" w:eastAsia="Consolas"/>
          <w:b w:val="0"/>
          <w:i w:val="0"/>
          <w:color w:val="0000FF"/>
          <w:sz w:val="18"/>
        </w:rPr>
        <w:t xml:space="preserve">0 </w:t>
      </w:r>
      <w:r>
        <w:rPr>
          <w:rFonts w:ascii="Consolas" w:hAnsi="Consolas" w:eastAsia="Consolas"/>
          <w:b w:val="0"/>
          <w:i/>
          <w:color w:val="808080"/>
          <w:sz w:val="18"/>
        </w:rPr>
        <w:t># zookeeper</w:t>
      </w:r>
      <w:r>
        <w:rPr>
          <w:rFonts w:ascii="宋体" w:hAnsi="宋体" w:eastAsia="宋体"/>
          <w:b w:val="0"/>
          <w:i w:val="0"/>
          <w:color w:val="808080"/>
          <w:sz w:val="18"/>
        </w:rPr>
        <w:t xml:space="preserve"> 连接状态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 1-LOST   2-SUSPENDED 3-CONNECTED/RECONNECTED </w:t>
      </w:r>
    </w:p>
    <w:p>
      <w:pPr>
        <w:autoSpaceDN w:val="0"/>
        <w:autoSpaceDE w:val="0"/>
        <w:widowControl/>
        <w:spacing w:line="200" w:lineRule="exact" w:before="352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registry_status = </w:t>
      </w:r>
      <w:r>
        <w:rPr>
          <w:rFonts w:ascii="Consolas" w:hAnsi="Consolas" w:eastAsia="Consolas"/>
          <w:b w:val="0"/>
          <w:i w:val="0"/>
          <w:color w:val="0000FF"/>
          <w:sz w:val="18"/>
        </w:rPr>
        <w:t xml:space="preserve">0 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# </w:t>
      </w:r>
      <w:r>
        <w:rPr>
          <w:rFonts w:ascii="宋体" w:hAnsi="宋体" w:eastAsia="宋体"/>
          <w:b w:val="0"/>
          <w:i w:val="0"/>
          <w:color w:val="808080"/>
          <w:sz w:val="18"/>
        </w:rPr>
        <w:t>服务器节点在</w:t>
      </w:r>
      <w:r>
        <w:rPr>
          <w:rFonts w:ascii="Consolas" w:hAnsi="Consolas" w:eastAsia="Consolas"/>
          <w:b w:val="0"/>
          <w:i/>
          <w:color w:val="808080"/>
          <w:sz w:val="18"/>
        </w:rPr>
        <w:t>zookeeper</w:t>
      </w:r>
      <w:r>
        <w:rPr>
          <w:rFonts w:ascii="宋体" w:hAnsi="宋体" w:eastAsia="宋体"/>
          <w:b w:val="0"/>
          <w:i w:val="0"/>
          <w:color w:val="808080"/>
          <w:sz w:val="18"/>
        </w:rPr>
        <w:t xml:space="preserve"> 的注册状态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  0-</w:t>
      </w:r>
      <w:r>
        <w:rPr>
          <w:rFonts w:ascii="宋体" w:hAnsi="宋体" w:eastAsia="宋体"/>
          <w:b w:val="0"/>
          <w:i w:val="0"/>
          <w:color w:val="808080"/>
          <w:sz w:val="18"/>
        </w:rPr>
        <w:t>未注册、正在注册，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 1-</w:t>
      </w:r>
      <w:r>
        <w:rPr>
          <w:rFonts w:ascii="宋体" w:hAnsi="宋体" w:eastAsia="宋体"/>
          <w:b w:val="0"/>
          <w:i w:val="0"/>
          <w:color w:val="808080"/>
          <w:sz w:val="18"/>
        </w:rPr>
        <w:t>已注册</w:t>
      </w:r>
    </w:p>
    <w:p>
      <w:pPr>
        <w:autoSpaceDN w:val="0"/>
        <w:autoSpaceDE w:val="0"/>
        <w:widowControl/>
        <w:spacing w:line="204" w:lineRule="auto" w:before="922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def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restart_zk_client(): </w:t>
      </w:r>
    </w:p>
    <w:p>
      <w:pPr>
        <w:autoSpaceDN w:val="0"/>
        <w:autoSpaceDE w:val="0"/>
        <w:widowControl/>
        <w:spacing w:line="200" w:lineRule="exact" w:before="354" w:after="0"/>
        <w:ind w:left="386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>'''</w:t>
      </w:r>
      <w:r>
        <w:rPr>
          <w:rFonts w:ascii="宋体" w:hAnsi="宋体" w:eastAsia="宋体"/>
          <w:b w:val="0"/>
          <w:i w:val="0"/>
          <w:color w:val="808080"/>
          <w:sz w:val="18"/>
        </w:rPr>
        <w:t>重启</w:t>
      </w:r>
      <w:r>
        <w:rPr>
          <w:rFonts w:ascii="Consolas" w:hAnsi="Consolas" w:eastAsia="Consolas"/>
          <w:b w:val="0"/>
          <w:i/>
          <w:color w:val="808080"/>
          <w:sz w:val="18"/>
        </w:rPr>
        <w:t>zookeeper</w:t>
      </w:r>
      <w:r>
        <w:rPr>
          <w:rFonts w:ascii="宋体" w:hAnsi="宋体" w:eastAsia="宋体"/>
          <w:b w:val="0"/>
          <w:i w:val="0"/>
          <w:color w:val="808080"/>
          <w:sz w:val="18"/>
        </w:rPr>
        <w:t xml:space="preserve"> 客户端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''' </w:t>
      </w:r>
    </w:p>
    <w:p>
      <w:pPr>
        <w:autoSpaceDN w:val="0"/>
        <w:autoSpaceDE w:val="0"/>
        <w:widowControl/>
        <w:spacing w:line="204" w:lineRule="auto" w:before="92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global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zk_client </w:t>
      </w:r>
    </w:p>
    <w:p>
      <w:pPr>
        <w:autoSpaceDN w:val="0"/>
        <w:autoSpaceDE w:val="0"/>
        <w:widowControl/>
        <w:spacing w:line="204" w:lineRule="auto" w:before="37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global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zk_conn_stat </w:t>
      </w:r>
    </w:p>
    <w:p>
      <w:pPr>
        <w:autoSpaceDN w:val="0"/>
        <w:autoSpaceDE w:val="0"/>
        <w:widowControl/>
        <w:spacing w:line="204" w:lineRule="auto" w:before="37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>try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zk_client.restart()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registry_zookeeper() </w:t>
      </w:r>
    </w:p>
    <w:p>
      <w:pPr>
        <w:autoSpaceDN w:val="0"/>
        <w:autoSpaceDE w:val="0"/>
        <w:widowControl/>
        <w:spacing w:line="204" w:lineRule="auto" w:before="37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except </w:t>
      </w:r>
      <w:r>
        <w:rPr>
          <w:rFonts w:ascii="Consolas" w:hAnsi="Consolas" w:eastAsia="Consolas"/>
          <w:b w:val="0"/>
          <w:i w:val="0"/>
          <w:color w:val="000080"/>
          <w:sz w:val="18"/>
        </w:rPr>
        <w:t xml:space="preserve">Exception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as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e: </w:t>
      </w:r>
    </w:p>
    <w:p>
      <w:pPr>
        <w:autoSpaceDN w:val="0"/>
        <w:autoSpaceDE w:val="0"/>
        <w:widowControl/>
        <w:spacing w:line="202" w:lineRule="exact" w:before="354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logger.error(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宋体" w:hAnsi="宋体" w:eastAsia="宋体"/>
          <w:b w:val="0"/>
          <w:i w:val="0"/>
          <w:color w:val="008080"/>
          <w:sz w:val="18"/>
        </w:rPr>
        <w:t>重启</w:t>
      </w:r>
      <w:r>
        <w:rPr>
          <w:rFonts w:ascii="Consolas" w:hAnsi="Consolas" w:eastAsia="Consolas"/>
          <w:b/>
          <w:i w:val="0"/>
          <w:color w:val="008080"/>
          <w:sz w:val="18"/>
        </w:rPr>
        <w:t>zookeeper</w:t>
      </w:r>
      <w:r>
        <w:rPr>
          <w:rFonts w:ascii="宋体" w:hAnsi="宋体" w:eastAsia="宋体"/>
          <w:b w:val="0"/>
          <w:i w:val="0"/>
          <w:color w:val="008080"/>
          <w:sz w:val="18"/>
        </w:rPr>
        <w:t xml:space="preserve"> 客户端异常：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%s'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% e) </w:t>
      </w:r>
    </w:p>
    <w:p>
      <w:pPr>
        <w:autoSpaceDN w:val="0"/>
        <w:autoSpaceDE w:val="0"/>
        <w:widowControl/>
        <w:spacing w:line="204" w:lineRule="auto" w:before="1472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def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zk_conn_listener(state): </w:t>
      </w:r>
    </w:p>
    <w:p>
      <w:pPr>
        <w:sectPr>
          <w:pgSz w:w="11906" w:h="16838"/>
          <w:pgMar w:top="446" w:right="518" w:bottom="516" w:left="5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212" w:lineRule="exact" w:before="42" w:after="0"/>
        <w:ind w:left="0" w:right="50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博客</w:t>
      </w:r>
      <w:r>
        <w:rPr>
          <w:rFonts w:ascii="Calibri" w:hAnsi="Calibri" w:eastAsia="Calibri"/>
          <w:b w:val="0"/>
          <w:i w:val="0"/>
          <w:color w:val="0000FF"/>
          <w:sz w:val="21"/>
          <w:u w:val="single"/>
        </w:rPr>
        <w:hyperlink r:id="rId9" w:history="1">
          <w:r>
            <w:rPr>
              <w:rStyle w:val="Hyperlink"/>
            </w:rPr>
            <w:t>https://www.cnblogs.com/shouke/</w:t>
          </w:r>
        </w:hyperlink>
      </w:r>
    </w:p>
    <w:p>
      <w:pPr>
        <w:autoSpaceDN w:val="0"/>
        <w:autoSpaceDE w:val="0"/>
        <w:widowControl/>
        <w:spacing w:line="202" w:lineRule="exact" w:before="102" w:after="0"/>
        <w:ind w:left="386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>'''zookeeper</w:t>
      </w:r>
      <w:r>
        <w:rPr>
          <w:rFonts w:ascii="宋体" w:hAnsi="宋体" w:eastAsia="宋体"/>
          <w:b w:val="0"/>
          <w:i w:val="0"/>
          <w:color w:val="808080"/>
          <w:sz w:val="18"/>
        </w:rPr>
        <w:t xml:space="preserve"> 连接状态监听器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''' </w:t>
      </w:r>
    </w:p>
    <w:p>
      <w:pPr>
        <w:autoSpaceDN w:val="0"/>
        <w:autoSpaceDE w:val="0"/>
        <w:widowControl/>
        <w:spacing w:line="204" w:lineRule="auto" w:before="92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global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zk_conn_stat </w:t>
      </w:r>
    </w:p>
    <w:p>
      <w:pPr>
        <w:autoSpaceDN w:val="0"/>
        <w:autoSpaceDE w:val="0"/>
        <w:widowControl/>
        <w:spacing w:line="204" w:lineRule="auto" w:before="37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global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registry_status </w:t>
      </w:r>
    </w:p>
    <w:p>
      <w:pPr>
        <w:autoSpaceDN w:val="0"/>
        <w:autoSpaceDE w:val="0"/>
        <w:widowControl/>
        <w:spacing w:line="204" w:lineRule="auto" w:before="37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if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state == KazooState.LOST: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logger.warn(</w:t>
      </w:r>
      <w:r>
        <w:rPr>
          <w:rFonts w:ascii="Consolas" w:hAnsi="Consolas" w:eastAsia="Consolas"/>
          <w:b/>
          <w:i w:val="0"/>
          <w:color w:val="008080"/>
          <w:sz w:val="18"/>
        </w:rPr>
        <w:t>'zookeeper connection lost'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zk_conn_stat = </w:t>
      </w:r>
      <w:r>
        <w:rPr>
          <w:rFonts w:ascii="Consolas" w:hAnsi="Consolas" w:eastAsia="Consolas"/>
          <w:b w:val="0"/>
          <w:i w:val="0"/>
          <w:color w:val="0000FF"/>
          <w:sz w:val="18"/>
        </w:rPr>
        <w:t xml:space="preserve">1 </w:t>
      </w:r>
    </w:p>
    <w:p>
      <w:pPr>
        <w:autoSpaceDN w:val="0"/>
        <w:autoSpaceDE w:val="0"/>
        <w:widowControl/>
        <w:spacing w:line="202" w:lineRule="exact" w:before="352" w:after="0"/>
        <w:ind w:left="746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registry_status = </w:t>
      </w:r>
      <w:r>
        <w:rPr>
          <w:rFonts w:ascii="Consolas" w:hAnsi="Consolas" w:eastAsia="Consolas"/>
          <w:b w:val="0"/>
          <w:i w:val="0"/>
          <w:color w:val="0000FF"/>
          <w:sz w:val="18"/>
        </w:rPr>
        <w:t xml:space="preserve">0 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# </w:t>
      </w:r>
      <w:r>
        <w:rPr>
          <w:rFonts w:ascii="宋体" w:hAnsi="宋体" w:eastAsia="宋体"/>
          <w:b w:val="0"/>
          <w:i w:val="0"/>
          <w:color w:val="808080"/>
          <w:sz w:val="18"/>
        </w:rPr>
        <w:t>重置是否完成注册</w:t>
      </w:r>
    </w:p>
    <w:p>
      <w:pPr>
        <w:autoSpaceDN w:val="0"/>
        <w:autoSpaceDE w:val="0"/>
        <w:widowControl/>
        <w:spacing w:line="204" w:lineRule="auto" w:before="370" w:after="0"/>
        <w:ind w:left="658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 # Register somewhere that the session was lost </w:t>
      </w:r>
    </w:p>
    <w:p>
      <w:pPr>
        <w:autoSpaceDN w:val="0"/>
        <w:autoSpaceDE w:val="0"/>
        <w:widowControl/>
        <w:spacing w:line="204" w:lineRule="auto" w:before="924" w:after="0"/>
        <w:ind w:left="746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>thread = threading.Thread(</w:t>
      </w:r>
      <w:r>
        <w:rPr>
          <w:rFonts w:ascii="Consolas" w:hAnsi="Consolas" w:eastAsia="Consolas"/>
          <w:b w:val="0"/>
          <w:i w:val="0"/>
          <w:color w:val="660099"/>
          <w:sz w:val="18"/>
        </w:rPr>
        <w:t>target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=restart_zk_client)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thread.start() </w:t>
      </w:r>
    </w:p>
    <w:p>
      <w:pPr>
        <w:autoSpaceDN w:val="0"/>
        <w:autoSpaceDE w:val="0"/>
        <w:widowControl/>
        <w:spacing w:line="204" w:lineRule="auto" w:before="924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elif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state == KazooState.SUSPENDED: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logger.warn(</w:t>
      </w:r>
      <w:r>
        <w:rPr>
          <w:rFonts w:ascii="Consolas" w:hAnsi="Consolas" w:eastAsia="Consolas"/>
          <w:b/>
          <w:i w:val="0"/>
          <w:color w:val="008080"/>
          <w:sz w:val="18"/>
        </w:rPr>
        <w:t>'zookeeper connection dicconnected'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zk_conn_stat = </w:t>
      </w:r>
      <w:r>
        <w:rPr>
          <w:rFonts w:ascii="Consolas" w:hAnsi="Consolas" w:eastAsia="Consolas"/>
          <w:b w:val="0"/>
          <w:i w:val="0"/>
          <w:color w:val="0000FF"/>
          <w:sz w:val="18"/>
        </w:rPr>
        <w:t xml:space="preserve">2 </w:t>
      </w:r>
    </w:p>
    <w:p>
      <w:pPr>
        <w:autoSpaceDN w:val="0"/>
        <w:autoSpaceDE w:val="0"/>
        <w:widowControl/>
        <w:spacing w:line="204" w:lineRule="auto" w:before="372" w:after="0"/>
        <w:ind w:left="746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# Handle being disconnected from Zookeeper </w:t>
      </w:r>
    </w:p>
    <w:p>
      <w:pPr>
        <w:autoSpaceDN w:val="0"/>
        <w:autoSpaceDE w:val="0"/>
        <w:widowControl/>
        <w:spacing w:line="204" w:lineRule="auto" w:before="37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>else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zk_conn_stat = </w:t>
      </w:r>
      <w:r>
        <w:rPr>
          <w:rFonts w:ascii="Consolas" w:hAnsi="Consolas" w:eastAsia="Consolas"/>
          <w:b w:val="0"/>
          <w:i w:val="0"/>
          <w:color w:val="0000FF"/>
          <w:sz w:val="18"/>
        </w:rPr>
        <w:t xml:space="preserve">3 </w:t>
      </w:r>
    </w:p>
    <w:p>
      <w:pPr>
        <w:autoSpaceDN w:val="0"/>
        <w:autoSpaceDE w:val="0"/>
        <w:widowControl/>
        <w:spacing w:line="204" w:lineRule="auto" w:before="372" w:after="0"/>
        <w:ind w:left="746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>logger.info(</w:t>
      </w:r>
      <w:r>
        <w:rPr>
          <w:rFonts w:ascii="Consolas" w:hAnsi="Consolas" w:eastAsia="Consolas"/>
          <w:b/>
          <w:i w:val="0"/>
          <w:color w:val="008080"/>
          <w:sz w:val="18"/>
        </w:rPr>
        <w:t>'zookeeper connection cconnected/reconnected'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204" w:lineRule="auto" w:before="372" w:after="0"/>
        <w:ind w:left="746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# Handle being connected/reconnected to Zookeeper </w:t>
      </w:r>
    </w:p>
    <w:p>
      <w:pPr>
        <w:autoSpaceDN w:val="0"/>
        <w:autoSpaceDE w:val="0"/>
        <w:widowControl/>
        <w:spacing w:line="204" w:lineRule="auto" w:before="924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def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registry_zookeeper(): </w:t>
      </w:r>
    </w:p>
    <w:p>
      <w:pPr>
        <w:autoSpaceDN w:val="0"/>
        <w:autoSpaceDE w:val="0"/>
        <w:widowControl/>
        <w:spacing w:line="202" w:lineRule="exact" w:before="354" w:after="0"/>
        <w:ind w:left="386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>'''</w:t>
      </w:r>
      <w:r>
        <w:rPr>
          <w:rFonts w:ascii="宋体" w:hAnsi="宋体" w:eastAsia="宋体"/>
          <w:b w:val="0"/>
          <w:i w:val="0"/>
          <w:color w:val="808080"/>
          <w:sz w:val="18"/>
        </w:rPr>
        <w:t>注册节点信息到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zookeeper''' </w:t>
      </w:r>
    </w:p>
    <w:p>
      <w:pPr>
        <w:autoSpaceDN w:val="0"/>
        <w:autoSpaceDE w:val="0"/>
        <w:widowControl/>
        <w:spacing w:line="204" w:lineRule="auto" w:before="920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global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node_parent_path </w:t>
      </w:r>
    </w:p>
    <w:p>
      <w:pPr>
        <w:autoSpaceDN w:val="0"/>
        <w:autoSpaceDE w:val="0"/>
        <w:widowControl/>
        <w:spacing w:line="204" w:lineRule="auto" w:before="37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global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host </w:t>
      </w:r>
    </w:p>
    <w:p>
      <w:pPr>
        <w:sectPr>
          <w:pgSz w:w="11906" w:h="16838"/>
          <w:pgMar w:top="446" w:right="518" w:bottom="516" w:left="5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212" w:lineRule="exact" w:before="42" w:after="0"/>
        <w:ind w:left="0" w:right="50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博客</w:t>
      </w:r>
      <w:r>
        <w:rPr>
          <w:rFonts w:ascii="Calibri" w:hAnsi="Calibri" w:eastAsia="Calibri"/>
          <w:b w:val="0"/>
          <w:i w:val="0"/>
          <w:color w:val="0000FF"/>
          <w:sz w:val="21"/>
          <w:u w:val="single"/>
        </w:rPr>
        <w:hyperlink r:id="rId9" w:history="1">
          <w:r>
            <w:rPr>
              <w:rStyle w:val="Hyperlink"/>
            </w:rPr>
            <w:t>https://www.cnblogs.com/shouke/</w:t>
          </w:r>
        </w:hyperlink>
      </w:r>
    </w:p>
    <w:p>
      <w:pPr>
        <w:autoSpaceDN w:val="0"/>
        <w:autoSpaceDE w:val="0"/>
        <w:widowControl/>
        <w:spacing w:line="204" w:lineRule="auto" w:before="120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global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port </w:t>
      </w:r>
    </w:p>
    <w:p>
      <w:pPr>
        <w:autoSpaceDN w:val="0"/>
        <w:autoSpaceDE w:val="0"/>
        <w:widowControl/>
        <w:spacing w:line="204" w:lineRule="auto" w:before="374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global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zk_client </w:t>
      </w:r>
    </w:p>
    <w:p>
      <w:pPr>
        <w:autoSpaceDN w:val="0"/>
        <w:autoSpaceDE w:val="0"/>
        <w:widowControl/>
        <w:spacing w:line="204" w:lineRule="auto" w:before="37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global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zk_conn_stat </w:t>
      </w:r>
    </w:p>
    <w:p>
      <w:pPr>
        <w:autoSpaceDN w:val="0"/>
        <w:autoSpaceDE w:val="0"/>
        <w:widowControl/>
        <w:spacing w:line="204" w:lineRule="auto" w:before="37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global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registry_status </w:t>
      </w:r>
    </w:p>
    <w:p>
      <w:pPr>
        <w:autoSpaceDN w:val="0"/>
        <w:autoSpaceDE w:val="0"/>
        <w:widowControl/>
        <w:spacing w:line="204" w:lineRule="auto" w:before="924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>try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</w:p>
    <w:p>
      <w:pPr>
        <w:autoSpaceDN w:val="0"/>
        <w:autoSpaceDE w:val="0"/>
        <w:widowControl/>
        <w:spacing w:line="202" w:lineRule="exact" w:before="352" w:after="0"/>
        <w:ind w:left="74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while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zk_conn_stat != </w:t>
      </w:r>
      <w:r>
        <w:rPr>
          <w:rFonts w:ascii="Consolas" w:hAnsi="Consolas" w:eastAsia="Consolas"/>
          <w:b w:val="0"/>
          <w:i w:val="0"/>
          <w:color w:val="0000FF"/>
          <w:sz w:val="18"/>
        </w:rPr>
        <w:t>3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# </w:t>
      </w:r>
      <w:r>
        <w:rPr>
          <w:rFonts w:ascii="宋体" w:hAnsi="宋体" w:eastAsia="宋体"/>
          <w:b w:val="0"/>
          <w:i w:val="0"/>
          <w:color w:val="808080"/>
          <w:sz w:val="18"/>
        </w:rPr>
        <w:t>如果</w:t>
      </w:r>
      <w:r>
        <w:rPr>
          <w:rFonts w:ascii="Consolas" w:hAnsi="Consolas" w:eastAsia="Consolas"/>
          <w:b w:val="0"/>
          <w:i/>
          <w:color w:val="808080"/>
          <w:sz w:val="18"/>
        </w:rPr>
        <w:t>zookeeper</w:t>
      </w:r>
      <w:r>
        <w:rPr>
          <w:rFonts w:ascii="宋体" w:hAnsi="宋体" w:eastAsia="宋体"/>
          <w:b w:val="0"/>
          <w:i w:val="0"/>
          <w:color w:val="808080"/>
          <w:sz w:val="18"/>
        </w:rPr>
        <w:t xml:space="preserve"> 客户端没连上</w:t>
      </w:r>
      <w:r>
        <w:rPr>
          <w:rFonts w:ascii="Consolas" w:hAnsi="Consolas" w:eastAsia="Consolas"/>
          <w:b w:val="0"/>
          <w:i/>
          <w:color w:val="808080"/>
          <w:sz w:val="18"/>
        </w:rPr>
        <w:t>zookeeper</w:t>
      </w:r>
      <w:r>
        <w:rPr>
          <w:rFonts w:ascii="宋体" w:hAnsi="宋体" w:eastAsia="宋体"/>
          <w:b w:val="0"/>
          <w:i w:val="0"/>
          <w:color w:val="808080"/>
          <w:sz w:val="18"/>
        </w:rPr>
        <w:t>，则先不让注册</w:t>
      </w:r>
    </w:p>
    <w:p>
      <w:pPr>
        <w:autoSpaceDN w:val="0"/>
        <w:autoSpaceDE w:val="0"/>
        <w:widowControl/>
        <w:spacing w:line="204" w:lineRule="auto" w:before="370" w:after="0"/>
        <w:ind w:left="110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continue </w:t>
      </w:r>
    </w:p>
    <w:p>
      <w:pPr>
        <w:autoSpaceDN w:val="0"/>
        <w:autoSpaceDE w:val="0"/>
        <w:widowControl/>
        <w:spacing w:line="200" w:lineRule="exact" w:before="906" w:after="0"/>
        <w:ind w:left="74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>logger.info(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宋体" w:hAnsi="宋体" w:eastAsia="宋体"/>
          <w:b w:val="0"/>
          <w:i w:val="0"/>
          <w:color w:val="008080"/>
          <w:sz w:val="18"/>
        </w:rPr>
        <w:t>正在注册负载机到</w:t>
      </w:r>
      <w:r>
        <w:rPr>
          <w:rFonts w:ascii="Consolas" w:hAnsi="Consolas" w:eastAsia="Consolas"/>
          <w:b/>
          <w:i w:val="0"/>
          <w:color w:val="008080"/>
          <w:sz w:val="18"/>
        </w:rPr>
        <w:t>zookeeper...'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204" w:lineRule="auto" w:before="370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zk_client.ensure_path(node_parent_path) </w:t>
      </w:r>
    </w:p>
    <w:p>
      <w:pPr>
        <w:autoSpaceDN w:val="0"/>
        <w:autoSpaceDE w:val="0"/>
        <w:widowControl/>
        <w:spacing w:line="204" w:lineRule="auto" w:before="924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loader_agent_info = 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'{"host":"%s", "port":%s, "status":"idle"}'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% (host, port) </w:t>
      </w:r>
    </w:p>
    <w:p>
      <w:pPr>
        <w:autoSpaceDN w:val="0"/>
        <w:autoSpaceDE w:val="0"/>
        <w:widowControl/>
        <w:spacing w:line="204" w:lineRule="auto" w:before="924" w:after="0"/>
        <w:ind w:left="74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if not </w:t>
      </w:r>
      <w:r>
        <w:rPr>
          <w:rFonts w:ascii="Consolas" w:hAnsi="Consolas" w:eastAsia="Consolas"/>
          <w:b w:val="0"/>
          <w:i w:val="0"/>
          <w:color w:val="000000"/>
          <w:sz w:val="18"/>
        </w:rPr>
        <w:t>zk_client.exists(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'%s/loaderAgent%s'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>% (node_parent_path, host.replace(</w:t>
      </w:r>
      <w:r>
        <w:rPr>
          <w:rFonts w:ascii="Consolas" w:hAnsi="Consolas" w:eastAsia="Consolas"/>
          <w:b/>
          <w:i w:val="0"/>
          <w:color w:val="008080"/>
          <w:sz w:val="18"/>
        </w:rPr>
        <w:t>'.'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/>
          <w:i w:val="0"/>
          <w:color w:val="008080"/>
          <w:sz w:val="18"/>
        </w:rPr>
        <w:t>''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))): </w:t>
      </w:r>
    </w:p>
    <w:p>
      <w:pPr>
        <w:autoSpaceDN w:val="0"/>
        <w:autoSpaceDE w:val="0"/>
        <w:widowControl/>
        <w:spacing w:line="204" w:lineRule="auto" w:before="372" w:after="0"/>
        <w:ind w:left="101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zk_client.create(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'%s/loaderAgent%s'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>% (node_parent_path, host.replace(</w:t>
      </w:r>
      <w:r>
        <w:rPr>
          <w:rFonts w:ascii="Consolas" w:hAnsi="Consolas" w:eastAsia="Consolas"/>
          <w:b/>
          <w:i w:val="0"/>
          <w:color w:val="008080"/>
          <w:sz w:val="18"/>
        </w:rPr>
        <w:t>'.'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/>
          <w:i w:val="0"/>
          <w:color w:val="008080"/>
          <w:sz w:val="18"/>
        </w:rPr>
        <w:t>''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)), </w:t>
      </w:r>
    </w:p>
    <w:p>
      <w:pPr>
        <w:autoSpaceDN w:val="0"/>
        <w:autoSpaceDE w:val="0"/>
        <w:widowControl/>
        <w:spacing w:line="204" w:lineRule="auto" w:before="132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>loader_agent_info.encode(</w:t>
      </w:r>
      <w:r>
        <w:rPr>
          <w:rFonts w:ascii="Consolas" w:hAnsi="Consolas" w:eastAsia="Consolas"/>
          <w:b/>
          <w:i w:val="0"/>
          <w:color w:val="008080"/>
          <w:sz w:val="18"/>
        </w:rPr>
        <w:t>'utf-8'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), </w:t>
      </w:r>
      <w:r>
        <w:rPr>
          <w:rFonts w:ascii="Consolas" w:hAnsi="Consolas" w:eastAsia="Consolas"/>
          <w:b w:val="0"/>
          <w:i w:val="0"/>
          <w:color w:val="660099"/>
          <w:sz w:val="18"/>
        </w:rPr>
        <w:t>ephemeral</w:t>
      </w:r>
      <w:r>
        <w:rPr>
          <w:rFonts w:ascii="Consolas" w:hAnsi="Consolas" w:eastAsia="Consolas"/>
          <w:b w:val="0"/>
          <w:i w:val="0"/>
          <w:color w:val="000000"/>
          <w:sz w:val="18"/>
        </w:rPr>
        <w:t>=</w:t>
      </w:r>
      <w:r>
        <w:rPr>
          <w:rFonts w:ascii="Consolas" w:hAnsi="Consolas" w:eastAsia="Consolas"/>
          <w:b/>
          <w:i w:val="0"/>
          <w:color w:val="000080"/>
          <w:sz w:val="18"/>
        </w:rPr>
        <w:t>True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 w:val="0"/>
          <w:i w:val="0"/>
          <w:color w:val="660099"/>
          <w:sz w:val="18"/>
        </w:rPr>
        <w:t>sequence</w:t>
      </w:r>
      <w:r>
        <w:rPr>
          <w:rFonts w:ascii="Consolas" w:hAnsi="Consolas" w:eastAsia="Consolas"/>
          <w:b w:val="0"/>
          <w:i w:val="0"/>
          <w:color w:val="000000"/>
          <w:sz w:val="18"/>
        </w:rPr>
        <w:t>=</w:t>
      </w:r>
      <w:r>
        <w:rPr>
          <w:rFonts w:ascii="Consolas" w:hAnsi="Consolas" w:eastAsia="Consolas"/>
          <w:b/>
          <w:i w:val="0"/>
          <w:color w:val="000080"/>
          <w:sz w:val="18"/>
        </w:rPr>
        <w:t>False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204" w:lineRule="auto" w:before="924" w:after="0"/>
        <w:ind w:left="746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# children = zk_client.get_children(node_parent_path)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 # logger.info('there are %s children with names: %s' % (len(children), children))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 # for child in children: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 #     logger.info(child)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 #     data, stat = zk_client.get('%s/%s' % (node_parent_path, child))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 #     logger.info(data) </w:t>
      </w:r>
    </w:p>
    <w:p>
      <w:pPr>
        <w:autoSpaceDN w:val="0"/>
        <w:autoSpaceDE w:val="0"/>
        <w:widowControl/>
        <w:spacing w:line="202" w:lineRule="exact" w:before="354" w:after="0"/>
        <w:ind w:left="746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registry_status = </w:t>
      </w:r>
      <w:r>
        <w:rPr>
          <w:rFonts w:ascii="Consolas" w:hAnsi="Consolas" w:eastAsia="Consolas"/>
          <w:b w:val="0"/>
          <w:i w:val="0"/>
          <w:color w:val="0000FF"/>
          <w:sz w:val="18"/>
        </w:rPr>
        <w:t xml:space="preserve">1 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# </w:t>
      </w:r>
      <w:r>
        <w:rPr>
          <w:rFonts w:ascii="宋体" w:hAnsi="宋体" w:eastAsia="宋体"/>
          <w:b w:val="0"/>
          <w:i w:val="0"/>
          <w:color w:val="808080"/>
          <w:sz w:val="18"/>
        </w:rPr>
        <w:t>完成注册</w:t>
      </w:r>
    </w:p>
    <w:p>
      <w:pPr>
        <w:autoSpaceDN w:val="0"/>
        <w:autoSpaceDE w:val="0"/>
        <w:widowControl/>
        <w:spacing w:line="200" w:lineRule="exact" w:before="350" w:after="0"/>
        <w:ind w:left="746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>logger.info(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宋体" w:hAnsi="宋体" w:eastAsia="宋体"/>
          <w:b w:val="0"/>
          <w:i w:val="0"/>
          <w:color w:val="008080"/>
          <w:sz w:val="18"/>
        </w:rPr>
        <w:t>注册负载机到</w:t>
      </w:r>
      <w:r>
        <w:rPr>
          <w:rFonts w:ascii="Consolas" w:hAnsi="Consolas" w:eastAsia="Consolas"/>
          <w:b/>
          <w:i w:val="0"/>
          <w:color w:val="008080"/>
          <w:sz w:val="18"/>
        </w:rPr>
        <w:t>zookeeper</w:t>
      </w:r>
      <w:r>
        <w:rPr>
          <w:rFonts w:ascii="宋体" w:hAnsi="宋体" w:eastAsia="宋体"/>
          <w:b w:val="0"/>
          <w:i w:val="0"/>
          <w:color w:val="008080"/>
          <w:sz w:val="18"/>
        </w:rPr>
        <w:t xml:space="preserve"> 成功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204" w:lineRule="auto" w:before="370" w:after="0"/>
        <w:ind w:left="74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return True </w:t>
      </w:r>
    </w:p>
    <w:p>
      <w:pPr>
        <w:autoSpaceDN w:val="0"/>
        <w:autoSpaceDE w:val="0"/>
        <w:widowControl/>
        <w:spacing w:line="204" w:lineRule="auto" w:before="372" w:after="0"/>
        <w:ind w:left="300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 except </w:t>
      </w:r>
      <w:r>
        <w:rPr>
          <w:rFonts w:ascii="Consolas" w:hAnsi="Consolas" w:eastAsia="Consolas"/>
          <w:b w:val="0"/>
          <w:i w:val="0"/>
          <w:color w:val="000080"/>
          <w:sz w:val="18"/>
        </w:rPr>
        <w:t xml:space="preserve">Exception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as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e: </w:t>
      </w:r>
    </w:p>
    <w:p>
      <w:pPr>
        <w:sectPr>
          <w:pgSz w:w="11906" w:h="16838"/>
          <w:pgMar w:top="446" w:right="518" w:bottom="360" w:left="5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212" w:lineRule="exact" w:before="42" w:after="0"/>
        <w:ind w:left="0" w:right="50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博客</w:t>
      </w:r>
      <w:r>
        <w:rPr>
          <w:rFonts w:ascii="Calibri" w:hAnsi="Calibri" w:eastAsia="Calibri"/>
          <w:b w:val="0"/>
          <w:i w:val="0"/>
          <w:color w:val="0000FF"/>
          <w:sz w:val="21"/>
          <w:u w:val="single"/>
        </w:rPr>
        <w:hyperlink r:id="rId9" w:history="1">
          <w:r>
            <w:rPr>
              <w:rStyle w:val="Hyperlink"/>
            </w:rPr>
            <w:t>https://www.cnblogs.com/shouke/</w:t>
          </w:r>
        </w:hyperlink>
      </w:r>
    </w:p>
    <w:p>
      <w:pPr>
        <w:autoSpaceDN w:val="0"/>
        <w:autoSpaceDE w:val="0"/>
        <w:widowControl/>
        <w:spacing w:line="202" w:lineRule="exact" w:before="10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logger.error(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宋体" w:hAnsi="宋体" w:eastAsia="宋体"/>
          <w:b w:val="0"/>
          <w:i w:val="0"/>
          <w:color w:val="008080"/>
          <w:sz w:val="18"/>
        </w:rPr>
        <w:t>注册负载机到</w:t>
      </w:r>
      <w:r>
        <w:rPr>
          <w:rFonts w:ascii="Consolas" w:hAnsi="Consolas" w:eastAsia="Consolas"/>
          <w:b/>
          <w:i w:val="0"/>
          <w:color w:val="008080"/>
          <w:sz w:val="18"/>
        </w:rPr>
        <w:t>zookeeper</w:t>
      </w:r>
      <w:r>
        <w:rPr>
          <w:rFonts w:ascii="宋体" w:hAnsi="宋体" w:eastAsia="宋体"/>
          <w:b w:val="0"/>
          <w:i w:val="0"/>
          <w:color w:val="008080"/>
          <w:sz w:val="18"/>
        </w:rPr>
        <w:t xml:space="preserve"> 失败：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%s'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% e) </w:t>
      </w:r>
    </w:p>
    <w:p>
      <w:pPr>
        <w:autoSpaceDN w:val="0"/>
        <w:autoSpaceDE w:val="0"/>
        <w:widowControl/>
        <w:spacing w:line="204" w:lineRule="auto" w:before="370" w:after="0"/>
        <w:ind w:left="74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return False </w:t>
      </w:r>
    </w:p>
    <w:p>
      <w:pPr>
        <w:autoSpaceDN w:val="0"/>
        <w:autoSpaceDE w:val="0"/>
        <w:widowControl/>
        <w:spacing w:line="204" w:lineRule="auto" w:before="1476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def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start_tcpserver(tcpserver): </w:t>
      </w:r>
    </w:p>
    <w:p>
      <w:pPr>
        <w:autoSpaceDN w:val="0"/>
        <w:autoSpaceDE w:val="0"/>
        <w:widowControl/>
        <w:spacing w:line="202" w:lineRule="exact" w:before="352" w:after="0"/>
        <w:ind w:left="386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>'''</w:t>
      </w:r>
      <w:r>
        <w:rPr>
          <w:rFonts w:ascii="宋体" w:hAnsi="宋体" w:eastAsia="宋体"/>
          <w:b w:val="0"/>
          <w:i w:val="0"/>
          <w:color w:val="808080"/>
          <w:sz w:val="18"/>
        </w:rPr>
        <w:t>启动</w:t>
      </w:r>
      <w:r>
        <w:rPr>
          <w:rFonts w:ascii="Consolas" w:hAnsi="Consolas" w:eastAsia="Consolas"/>
          <w:b w:val="0"/>
          <w:i/>
          <w:color w:val="808080"/>
          <w:sz w:val="18"/>
        </w:rPr>
        <w:t>tcp</w:t>
      </w:r>
      <w:r>
        <w:rPr>
          <w:rFonts w:ascii="宋体" w:hAnsi="宋体" w:eastAsia="宋体"/>
          <w:b w:val="0"/>
          <w:i w:val="0"/>
          <w:color w:val="808080"/>
          <w:sz w:val="18"/>
        </w:rPr>
        <w:t xml:space="preserve"> 服务器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''' </w:t>
      </w:r>
    </w:p>
    <w:p>
      <w:pPr>
        <w:autoSpaceDN w:val="0"/>
        <w:autoSpaceDE w:val="0"/>
        <w:widowControl/>
        <w:spacing w:line="204" w:lineRule="auto" w:before="922" w:after="0"/>
        <w:ind w:left="386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tcpserver.start() </w:t>
      </w:r>
    </w:p>
    <w:p>
      <w:pPr>
        <w:autoSpaceDN w:val="0"/>
        <w:autoSpaceDE w:val="0"/>
        <w:widowControl/>
        <w:spacing w:line="204" w:lineRule="auto" w:before="1476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def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get_server_status(proc_name): </w:t>
      </w:r>
    </w:p>
    <w:p>
      <w:pPr>
        <w:autoSpaceDN w:val="0"/>
        <w:autoSpaceDE w:val="0"/>
        <w:widowControl/>
        <w:spacing w:line="200" w:lineRule="exact" w:before="354" w:after="0"/>
        <w:ind w:left="386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>'''</w:t>
      </w:r>
      <w:r>
        <w:rPr>
          <w:rFonts w:ascii="宋体" w:hAnsi="宋体" w:eastAsia="宋体"/>
          <w:b w:val="0"/>
          <w:i w:val="0"/>
          <w:color w:val="808080"/>
          <w:sz w:val="18"/>
        </w:rPr>
        <w:t>通过给定进程名称获取服务器状态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''' </w:t>
      </w:r>
    </w:p>
    <w:p>
      <w:pPr>
        <w:autoSpaceDN w:val="0"/>
        <w:autoSpaceDE w:val="0"/>
        <w:widowControl/>
        <w:spacing w:line="204" w:lineRule="auto" w:before="92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with </w:t>
      </w:r>
      <w:r>
        <w:rPr>
          <w:rFonts w:ascii="Consolas" w:hAnsi="Consolas" w:eastAsia="Consolas"/>
          <w:b w:val="0"/>
          <w:i w:val="0"/>
          <w:color w:val="000000"/>
          <w:sz w:val="18"/>
        </w:rPr>
        <w:t>subprocess.Popen(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'ps -e | grep "%s"'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% proc_name, </w:t>
      </w:r>
      <w:r>
        <w:rPr>
          <w:rFonts w:ascii="Consolas" w:hAnsi="Consolas" w:eastAsia="Consolas"/>
          <w:b w:val="0"/>
          <w:i w:val="0"/>
          <w:color w:val="660099"/>
          <w:sz w:val="18"/>
        </w:rPr>
        <w:t>stdout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=subprocess.PIPE, </w:t>
      </w:r>
      <w:r>
        <w:rPr>
          <w:rFonts w:ascii="Consolas" w:hAnsi="Consolas" w:eastAsia="Consolas"/>
          <w:b w:val="0"/>
          <w:i w:val="0"/>
          <w:color w:val="660099"/>
          <w:sz w:val="18"/>
        </w:rPr>
        <w:t>stderr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=subprocess.PIPE, </w:t>
      </w:r>
    </w:p>
    <w:p>
      <w:pPr>
        <w:autoSpaceDN w:val="0"/>
        <w:autoSpaceDE w:val="0"/>
        <w:widowControl/>
        <w:spacing w:line="204" w:lineRule="auto" w:before="132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660099"/>
          <w:sz w:val="18"/>
        </w:rPr>
        <w:t>shell</w:t>
      </w:r>
      <w:r>
        <w:rPr>
          <w:rFonts w:ascii="Consolas" w:hAnsi="Consolas" w:eastAsia="Consolas"/>
          <w:b w:val="0"/>
          <w:i w:val="0"/>
          <w:color w:val="000000"/>
          <w:sz w:val="18"/>
        </w:rPr>
        <w:t>=</w:t>
      </w:r>
      <w:r>
        <w:rPr>
          <w:rFonts w:ascii="Consolas" w:hAnsi="Consolas" w:eastAsia="Consolas"/>
          <w:b/>
          <w:i w:val="0"/>
          <w:color w:val="000080"/>
          <w:sz w:val="18"/>
        </w:rPr>
        <w:t>True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 w:val="0"/>
          <w:i w:val="0"/>
          <w:color w:val="660099"/>
          <w:sz w:val="18"/>
        </w:rPr>
        <w:t>universal_newlines</w:t>
      </w:r>
      <w:r>
        <w:rPr>
          <w:rFonts w:ascii="Consolas" w:hAnsi="Consolas" w:eastAsia="Consolas"/>
          <w:b w:val="0"/>
          <w:i w:val="0"/>
          <w:color w:val="000000"/>
          <w:sz w:val="18"/>
        </w:rPr>
        <w:t>=</w:t>
      </w:r>
      <w:r>
        <w:rPr>
          <w:rFonts w:ascii="Consolas" w:hAnsi="Consolas" w:eastAsia="Consolas"/>
          <w:b/>
          <w:i w:val="0"/>
          <w:color w:val="000080"/>
          <w:sz w:val="18"/>
        </w:rPr>
        <w:t>True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as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proc: </w:t>
      </w:r>
    </w:p>
    <w:p>
      <w:pPr>
        <w:autoSpaceDN w:val="0"/>
        <w:autoSpaceDE w:val="0"/>
        <w:widowControl/>
        <w:spacing w:line="204" w:lineRule="auto" w:before="372" w:after="0"/>
        <w:ind w:left="74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>try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</w:p>
    <w:p>
      <w:pPr>
        <w:autoSpaceDN w:val="0"/>
        <w:autoSpaceDE w:val="0"/>
        <w:widowControl/>
        <w:spacing w:line="204" w:lineRule="auto" w:before="372" w:after="0"/>
        <w:ind w:left="101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outs, errs = proc.communicate(</w:t>
      </w:r>
      <w:r>
        <w:rPr>
          <w:rFonts w:ascii="Consolas" w:hAnsi="Consolas" w:eastAsia="Consolas"/>
          <w:b w:val="0"/>
          <w:i w:val="0"/>
          <w:color w:val="660099"/>
          <w:sz w:val="18"/>
        </w:rPr>
        <w:t>timeout</w:t>
      </w:r>
      <w:r>
        <w:rPr>
          <w:rFonts w:ascii="Consolas" w:hAnsi="Consolas" w:eastAsia="Consolas"/>
          <w:b w:val="0"/>
          <w:i w:val="0"/>
          <w:color w:val="000000"/>
          <w:sz w:val="18"/>
        </w:rPr>
        <w:t>=</w:t>
      </w:r>
      <w:r>
        <w:rPr>
          <w:rFonts w:ascii="Consolas" w:hAnsi="Consolas" w:eastAsia="Consolas"/>
          <w:b w:val="0"/>
          <w:i w:val="0"/>
          <w:color w:val="0000FF"/>
          <w:sz w:val="18"/>
        </w:rPr>
        <w:t>30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204" w:lineRule="auto" w:before="372" w:after="0"/>
        <w:ind w:left="101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outs = outs.strip() </w:t>
      </w:r>
    </w:p>
    <w:p>
      <w:pPr>
        <w:autoSpaceDN w:val="0"/>
        <w:autoSpaceDE w:val="0"/>
        <w:widowControl/>
        <w:spacing w:line="204" w:lineRule="auto" w:before="372" w:after="0"/>
        <w:ind w:left="110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if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>outs.find(proc_name) != -</w:t>
      </w:r>
      <w:r>
        <w:rPr>
          <w:rFonts w:ascii="Consolas" w:hAnsi="Consolas" w:eastAsia="Consolas"/>
          <w:b w:val="0"/>
          <w:i w:val="0"/>
          <w:color w:val="0000FF"/>
          <w:sz w:val="18"/>
        </w:rPr>
        <w:t>1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</w:p>
    <w:p>
      <w:pPr>
        <w:autoSpaceDN w:val="0"/>
        <w:autoSpaceDE w:val="0"/>
        <w:widowControl/>
        <w:spacing w:line="200" w:lineRule="exact" w:before="354" w:after="0"/>
        <w:ind w:left="1466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># logger.info('</w:t>
      </w:r>
      <w:r>
        <w:rPr>
          <w:rFonts w:ascii="宋体" w:hAnsi="宋体" w:eastAsia="宋体"/>
          <w:b w:val="0"/>
          <w:i w:val="0"/>
          <w:color w:val="808080"/>
          <w:sz w:val="18"/>
        </w:rPr>
        <w:t>获取负载机状态成功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 %s' % outs) </w:t>
      </w:r>
    </w:p>
    <w:p>
      <w:pPr>
        <w:autoSpaceDN w:val="0"/>
        <w:autoSpaceDE w:val="0"/>
        <w:widowControl/>
        <w:spacing w:line="204" w:lineRule="auto" w:before="370" w:after="0"/>
        <w:ind w:left="1466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server_status = 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'busy' </w:t>
      </w:r>
    </w:p>
    <w:p>
      <w:pPr>
        <w:autoSpaceDN w:val="0"/>
        <w:autoSpaceDE w:val="0"/>
        <w:widowControl/>
        <w:spacing w:line="204" w:lineRule="auto" w:before="372" w:after="0"/>
        <w:ind w:left="1112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elif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outs == </w:t>
      </w:r>
      <w:r>
        <w:rPr>
          <w:rFonts w:ascii="Consolas" w:hAnsi="Consolas" w:eastAsia="Consolas"/>
          <w:b/>
          <w:i w:val="0"/>
          <w:color w:val="008080"/>
          <w:sz w:val="18"/>
        </w:rPr>
        <w:t>''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</w:p>
    <w:p>
      <w:pPr>
        <w:autoSpaceDN w:val="0"/>
        <w:autoSpaceDE w:val="0"/>
        <w:widowControl/>
        <w:spacing w:line="202" w:lineRule="exact" w:before="354" w:after="0"/>
        <w:ind w:left="1466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># logger.info('</w:t>
      </w:r>
      <w:r>
        <w:rPr>
          <w:rFonts w:ascii="宋体" w:hAnsi="宋体" w:eastAsia="宋体"/>
          <w:b w:val="0"/>
          <w:i w:val="0"/>
          <w:color w:val="808080"/>
          <w:sz w:val="18"/>
        </w:rPr>
        <w:t>获取负载机状态成功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') </w:t>
      </w:r>
    </w:p>
    <w:p>
      <w:pPr>
        <w:autoSpaceDN w:val="0"/>
        <w:autoSpaceDE w:val="0"/>
        <w:widowControl/>
        <w:spacing w:line="204" w:lineRule="auto" w:before="368" w:after="0"/>
        <w:ind w:left="1466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server_status = 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'idle' </w:t>
      </w:r>
    </w:p>
    <w:p>
      <w:pPr>
        <w:autoSpaceDN w:val="0"/>
        <w:autoSpaceDE w:val="0"/>
        <w:widowControl/>
        <w:spacing w:line="204" w:lineRule="auto" w:before="372" w:after="0"/>
        <w:ind w:left="1112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>else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</w:p>
    <w:p>
      <w:pPr>
        <w:autoSpaceDN w:val="0"/>
        <w:autoSpaceDE w:val="0"/>
        <w:widowControl/>
        <w:spacing w:line="200" w:lineRule="exact" w:before="354" w:after="0"/>
        <w:ind w:left="137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logger.error(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宋体" w:hAnsi="宋体" w:eastAsia="宋体"/>
          <w:b w:val="0"/>
          <w:i w:val="0"/>
          <w:color w:val="008080"/>
          <w:sz w:val="18"/>
        </w:rPr>
        <w:t>获取负载机状态失败：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%s'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% errs) </w:t>
      </w:r>
    </w:p>
    <w:p>
      <w:pPr>
        <w:autoSpaceDN w:val="0"/>
        <w:autoSpaceDE w:val="0"/>
        <w:widowControl/>
        <w:spacing w:line="204" w:lineRule="auto" w:before="370" w:after="0"/>
        <w:ind w:left="137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server_status = 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'unknow' </w:t>
      </w:r>
    </w:p>
    <w:p>
      <w:pPr>
        <w:autoSpaceDN w:val="0"/>
        <w:autoSpaceDE w:val="0"/>
        <w:widowControl/>
        <w:spacing w:line="204" w:lineRule="auto" w:before="372" w:after="0"/>
        <w:ind w:left="74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except </w:t>
      </w:r>
      <w:r>
        <w:rPr>
          <w:rFonts w:ascii="Consolas" w:hAnsi="Consolas" w:eastAsia="Consolas"/>
          <w:b w:val="0"/>
          <w:i w:val="0"/>
          <w:color w:val="000080"/>
          <w:sz w:val="18"/>
        </w:rPr>
        <w:t xml:space="preserve">Exception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as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e: </w:t>
      </w:r>
    </w:p>
    <w:p>
      <w:pPr>
        <w:sectPr>
          <w:pgSz w:w="11906" w:h="16838"/>
          <w:pgMar w:top="446" w:right="518" w:bottom="360" w:left="5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212" w:lineRule="exact" w:before="42" w:after="0"/>
        <w:ind w:left="0" w:right="162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博客</w:t>
      </w:r>
      <w:r>
        <w:rPr>
          <w:rFonts w:ascii="Calibri" w:hAnsi="Calibri" w:eastAsia="Calibri"/>
          <w:b w:val="0"/>
          <w:i w:val="0"/>
          <w:color w:val="0000FF"/>
          <w:sz w:val="21"/>
          <w:u w:val="single"/>
        </w:rPr>
        <w:hyperlink r:id="rId9" w:history="1">
          <w:r>
            <w:rPr>
              <w:rStyle w:val="Hyperlink"/>
            </w:rPr>
            <w:t>https://www.cnblogs.com/shouke/</w:t>
          </w:r>
        </w:hyperlink>
      </w:r>
    </w:p>
    <w:p>
      <w:pPr>
        <w:autoSpaceDN w:val="0"/>
        <w:autoSpaceDE w:val="0"/>
        <w:widowControl/>
        <w:spacing w:line="204" w:lineRule="auto" w:before="120" w:after="0"/>
        <w:ind w:left="101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proc.kill() </w:t>
      </w:r>
    </w:p>
    <w:p>
      <w:pPr>
        <w:autoSpaceDN w:val="0"/>
        <w:autoSpaceDE w:val="0"/>
        <w:widowControl/>
        <w:spacing w:line="202" w:lineRule="exact" w:before="354" w:after="0"/>
        <w:ind w:left="101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logger.error(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宋体" w:hAnsi="宋体" w:eastAsia="宋体"/>
          <w:b w:val="0"/>
          <w:i w:val="0"/>
          <w:color w:val="008080"/>
          <w:sz w:val="18"/>
        </w:rPr>
        <w:t>获取负载机状态失败：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%s'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% e) </w:t>
      </w:r>
    </w:p>
    <w:p>
      <w:pPr>
        <w:autoSpaceDN w:val="0"/>
        <w:autoSpaceDE w:val="0"/>
        <w:widowControl/>
        <w:spacing w:line="204" w:lineRule="auto" w:before="370" w:after="0"/>
        <w:ind w:left="101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server_status = 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'unknow' </w:t>
      </w:r>
    </w:p>
    <w:p>
      <w:pPr>
        <w:autoSpaceDN w:val="0"/>
        <w:autoSpaceDE w:val="0"/>
        <w:widowControl/>
        <w:spacing w:line="204" w:lineRule="auto" w:before="372" w:after="0"/>
        <w:ind w:left="38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return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server_status </w:t>
      </w:r>
    </w:p>
    <w:p>
      <w:pPr>
        <w:autoSpaceDN w:val="0"/>
        <w:autoSpaceDE w:val="0"/>
        <w:widowControl/>
        <w:spacing w:line="204" w:lineRule="auto" w:before="1476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def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update_server_status(interval, proc_name): </w:t>
      </w:r>
    </w:p>
    <w:p>
      <w:pPr>
        <w:autoSpaceDN w:val="0"/>
        <w:autoSpaceDE w:val="0"/>
        <w:widowControl/>
        <w:spacing w:line="202" w:lineRule="exact" w:before="352" w:after="0"/>
        <w:ind w:left="386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>'''</w:t>
      </w:r>
      <w:r>
        <w:rPr>
          <w:rFonts w:ascii="宋体" w:hAnsi="宋体" w:eastAsia="宋体"/>
          <w:b w:val="0"/>
          <w:i w:val="0"/>
          <w:color w:val="808080"/>
          <w:sz w:val="18"/>
        </w:rPr>
        <w:t>定时检测并更新服务器状态：根据进程名称是否存在来判断服务器状态，如果存在则表示服务器被占用，标记服务器状态为</w:t>
      </w:r>
      <w:r>
        <w:rPr>
          <w:rFonts w:ascii="Consolas" w:hAnsi="Consolas" w:eastAsia="Consolas"/>
          <w:b w:val="0"/>
          <w:i/>
          <w:color w:val="808080"/>
          <w:sz w:val="18"/>
        </w:rPr>
        <w:t>busy</w:t>
      </w:r>
      <w:r>
        <w:rPr>
          <w:rFonts w:ascii="宋体" w:hAnsi="宋体" w:eastAsia="宋体"/>
          <w:b w:val="0"/>
          <w:i w:val="0"/>
          <w:color w:val="808080"/>
          <w:sz w:val="18"/>
        </w:rPr>
        <w:t>，</w:t>
      </w:r>
    </w:p>
    <w:p>
      <w:pPr>
        <w:autoSpaceDN w:val="0"/>
        <w:autoSpaceDE w:val="0"/>
        <w:widowControl/>
        <w:spacing w:line="202" w:lineRule="exact" w:before="110" w:after="0"/>
        <w:ind w:left="20" w:right="0" w:firstLine="0"/>
        <w:jc w:val="left"/>
      </w:pPr>
      <w:r>
        <w:rPr>
          <w:rFonts w:ascii="宋体" w:hAnsi="宋体" w:eastAsia="宋体"/>
          <w:b w:val="0"/>
          <w:i w:val="0"/>
          <w:color w:val="808080"/>
          <w:sz w:val="18"/>
        </w:rPr>
        <w:t>否则标记服务器状态为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 idle </w:t>
      </w:r>
    </w:p>
    <w:p>
      <w:pPr>
        <w:autoSpaceDN w:val="0"/>
        <w:autoSpaceDE w:val="0"/>
        <w:widowControl/>
        <w:spacing w:line="200" w:lineRule="exact" w:before="352" w:after="0"/>
        <w:ind w:left="378" w:right="0" w:firstLine="0"/>
        <w:jc w:val="left"/>
      </w:pPr>
      <w:r>
        <w:rPr>
          <w:rFonts w:ascii="宋体" w:hAnsi="宋体" w:eastAsia="宋体"/>
          <w:b w:val="0"/>
          <w:i w:val="0"/>
          <w:color w:val="808080"/>
          <w:sz w:val="18"/>
        </w:rPr>
        <w:t>如果根据进程名，检查进程失败，则标记服务器状态为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unknow''' </w:t>
      </w:r>
    </w:p>
    <w:p>
      <w:pPr>
        <w:autoSpaceDN w:val="0"/>
        <w:autoSpaceDE w:val="0"/>
        <w:widowControl/>
        <w:spacing w:line="204" w:lineRule="auto" w:before="92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global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node_parent_path </w:t>
      </w:r>
    </w:p>
    <w:p>
      <w:pPr>
        <w:autoSpaceDN w:val="0"/>
        <w:autoSpaceDE w:val="0"/>
        <w:widowControl/>
        <w:spacing w:line="204" w:lineRule="auto" w:before="37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global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host </w:t>
      </w:r>
    </w:p>
    <w:p>
      <w:pPr>
        <w:autoSpaceDN w:val="0"/>
        <w:autoSpaceDE w:val="0"/>
        <w:widowControl/>
        <w:spacing w:line="204" w:lineRule="auto" w:before="37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global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port </w:t>
      </w:r>
    </w:p>
    <w:p>
      <w:pPr>
        <w:autoSpaceDN w:val="0"/>
        <w:autoSpaceDE w:val="0"/>
        <w:widowControl/>
        <w:spacing w:line="204" w:lineRule="auto" w:before="924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>while True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</w:p>
    <w:p>
      <w:pPr>
        <w:autoSpaceDN w:val="0"/>
        <w:autoSpaceDE w:val="0"/>
        <w:widowControl/>
        <w:spacing w:line="200" w:lineRule="exact" w:before="354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second_for_localtime1 = time.mktime(time.localtime()) </w:t>
      </w:r>
      <w:r>
        <w:rPr>
          <w:rFonts w:ascii="Consolas" w:hAnsi="Consolas" w:eastAsia="Consolas"/>
          <w:b w:val="0"/>
          <w:i/>
          <w:color w:val="808080"/>
          <w:sz w:val="18"/>
        </w:rPr>
        <w:t># UTC</w:t>
      </w:r>
      <w:r>
        <w:rPr>
          <w:rFonts w:ascii="宋体" w:hAnsi="宋体" w:eastAsia="宋体"/>
          <w:b w:val="0"/>
          <w:i w:val="0"/>
          <w:color w:val="808080"/>
          <w:sz w:val="18"/>
        </w:rPr>
        <w:t xml:space="preserve"> 时间（秒）</w:t>
      </w:r>
    </w:p>
    <w:p>
      <w:pPr>
        <w:autoSpaceDN w:val="0"/>
        <w:autoSpaceDE w:val="0"/>
        <w:widowControl/>
        <w:spacing w:line="200" w:lineRule="exact" w:before="904" w:after="0"/>
        <w:ind w:left="74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if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zk_conn_stat != </w:t>
      </w:r>
      <w:r>
        <w:rPr>
          <w:rFonts w:ascii="Consolas" w:hAnsi="Consolas" w:eastAsia="Consolas"/>
          <w:b w:val="0"/>
          <w:i w:val="0"/>
          <w:color w:val="0000FF"/>
          <w:sz w:val="18"/>
        </w:rPr>
        <w:t>3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# </w:t>
      </w:r>
      <w:r>
        <w:rPr>
          <w:rFonts w:ascii="宋体" w:hAnsi="宋体" w:eastAsia="宋体"/>
          <w:b w:val="0"/>
          <w:i w:val="0"/>
          <w:color w:val="808080"/>
          <w:sz w:val="18"/>
        </w:rPr>
        <w:t>如果</w:t>
      </w:r>
      <w:r>
        <w:rPr>
          <w:rFonts w:ascii="Consolas" w:hAnsi="Consolas" w:eastAsia="Consolas"/>
          <w:b w:val="0"/>
          <w:i/>
          <w:color w:val="808080"/>
          <w:sz w:val="18"/>
        </w:rPr>
        <w:t>zookeeper</w:t>
      </w:r>
      <w:r>
        <w:rPr>
          <w:rFonts w:ascii="宋体" w:hAnsi="宋体" w:eastAsia="宋体"/>
          <w:b w:val="0"/>
          <w:i w:val="0"/>
          <w:color w:val="808080"/>
          <w:sz w:val="18"/>
        </w:rPr>
        <w:t xml:space="preserve"> 客户端还没连上</w:t>
      </w:r>
      <w:r>
        <w:rPr>
          <w:rFonts w:ascii="Consolas" w:hAnsi="Consolas" w:eastAsia="Consolas"/>
          <w:b w:val="0"/>
          <w:i/>
          <w:color w:val="808080"/>
          <w:sz w:val="18"/>
        </w:rPr>
        <w:t>zookeeper</w:t>
      </w:r>
      <w:r>
        <w:rPr>
          <w:rFonts w:ascii="宋体" w:hAnsi="宋体" w:eastAsia="宋体"/>
          <w:b w:val="0"/>
          <w:i w:val="0"/>
          <w:color w:val="808080"/>
          <w:sz w:val="18"/>
        </w:rPr>
        <w:t>，则不让进行后续操作</w:t>
      </w:r>
    </w:p>
    <w:p>
      <w:pPr>
        <w:autoSpaceDN w:val="0"/>
        <w:autoSpaceDE w:val="0"/>
        <w:widowControl/>
        <w:spacing w:line="204" w:lineRule="auto" w:before="370" w:after="0"/>
        <w:ind w:left="110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continue </w:t>
      </w:r>
    </w:p>
    <w:p>
      <w:pPr>
        <w:autoSpaceDN w:val="0"/>
        <w:autoSpaceDE w:val="0"/>
        <w:widowControl/>
        <w:spacing w:line="200" w:lineRule="exact" w:before="906" w:after="0"/>
        <w:ind w:left="660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 if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registry_status != </w:t>
      </w:r>
      <w:r>
        <w:rPr>
          <w:rFonts w:ascii="Consolas" w:hAnsi="Consolas" w:eastAsia="Consolas"/>
          <w:b w:val="0"/>
          <w:i w:val="0"/>
          <w:color w:val="0000FF"/>
          <w:sz w:val="18"/>
        </w:rPr>
        <w:t>1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# </w:t>
      </w:r>
      <w:r>
        <w:rPr>
          <w:rFonts w:ascii="宋体" w:hAnsi="宋体" w:eastAsia="宋体"/>
          <w:b w:val="0"/>
          <w:i w:val="0"/>
          <w:color w:val="808080"/>
          <w:sz w:val="18"/>
        </w:rPr>
        <w:t>如果</w:t>
      </w:r>
      <w:r>
        <w:rPr>
          <w:rFonts w:ascii="Consolas" w:hAnsi="Consolas" w:eastAsia="Consolas"/>
          <w:b w:val="0"/>
          <w:i/>
          <w:color w:val="808080"/>
          <w:sz w:val="18"/>
        </w:rPr>
        <w:t>zookeeper</w:t>
      </w:r>
      <w:r>
        <w:rPr>
          <w:rFonts w:ascii="宋体" w:hAnsi="宋体" w:eastAsia="宋体"/>
          <w:b w:val="0"/>
          <w:i w:val="0"/>
          <w:color w:val="808080"/>
          <w:sz w:val="18"/>
        </w:rPr>
        <w:t xml:space="preserve"> 客户端已连上</w:t>
      </w:r>
      <w:r>
        <w:rPr>
          <w:rFonts w:ascii="Consolas" w:hAnsi="Consolas" w:eastAsia="Consolas"/>
          <w:b w:val="0"/>
          <w:i/>
          <w:color w:val="808080"/>
          <w:sz w:val="18"/>
        </w:rPr>
        <w:t>zookeeper</w:t>
      </w:r>
      <w:r>
        <w:rPr>
          <w:rFonts w:ascii="宋体" w:hAnsi="宋体" w:eastAsia="宋体"/>
          <w:b w:val="0"/>
          <w:i w:val="0"/>
          <w:color w:val="808080"/>
          <w:sz w:val="18"/>
        </w:rPr>
        <w:t>，但是还没注册节点到</w:t>
      </w:r>
      <w:r>
        <w:rPr>
          <w:rFonts w:ascii="Consolas" w:hAnsi="Consolas" w:eastAsia="Consolas"/>
          <w:b w:val="0"/>
          <w:i/>
          <w:color w:val="808080"/>
          <w:sz w:val="18"/>
        </w:rPr>
        <w:t>zookeeper</w:t>
      </w:r>
      <w:r>
        <w:rPr>
          <w:rFonts w:ascii="宋体" w:hAnsi="宋体" w:eastAsia="宋体"/>
          <w:b w:val="0"/>
          <w:i w:val="0"/>
          <w:color w:val="808080"/>
          <w:sz w:val="18"/>
        </w:rPr>
        <w:t>，则不让进行后</w:t>
      </w:r>
    </w:p>
    <w:p>
      <w:pPr>
        <w:autoSpaceDN w:val="0"/>
        <w:autoSpaceDE w:val="0"/>
        <w:widowControl/>
        <w:spacing w:line="180" w:lineRule="exact" w:before="112" w:after="0"/>
        <w:ind w:left="20" w:right="0" w:firstLine="0"/>
        <w:jc w:val="left"/>
      </w:pPr>
      <w:r>
        <w:rPr>
          <w:rFonts w:ascii="宋体" w:hAnsi="宋体" w:eastAsia="宋体"/>
          <w:b w:val="0"/>
          <w:i w:val="0"/>
          <w:color w:val="808080"/>
          <w:sz w:val="18"/>
        </w:rPr>
        <w:t>续操作</w:t>
      </w:r>
    </w:p>
    <w:p>
      <w:pPr>
        <w:autoSpaceDN w:val="0"/>
        <w:autoSpaceDE w:val="0"/>
        <w:widowControl/>
        <w:spacing w:line="204" w:lineRule="auto" w:before="390" w:after="0"/>
        <w:ind w:left="110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continue </w:t>
      </w:r>
    </w:p>
    <w:p>
      <w:pPr>
        <w:autoSpaceDN w:val="0"/>
        <w:autoSpaceDE w:val="0"/>
        <w:widowControl/>
        <w:spacing w:line="204" w:lineRule="auto" w:before="924" w:after="0"/>
        <w:ind w:left="74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server_status = get_server_status(proc_name)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loader_agent_info = 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'{"host":"%s", "port":%s, "status":"%s"}'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% (host, port, server_status) </w:t>
      </w:r>
    </w:p>
    <w:p>
      <w:pPr>
        <w:autoSpaceDN w:val="0"/>
        <w:autoSpaceDE w:val="0"/>
        <w:widowControl/>
        <w:spacing w:line="204" w:lineRule="auto" w:before="372" w:after="0"/>
        <w:ind w:left="746" w:right="0" w:firstLine="0"/>
        <w:jc w:val="left"/>
      </w:pPr>
      <w:r>
        <w:rPr>
          <w:rFonts w:ascii="Consolas" w:hAnsi="Consolas" w:eastAsia="Consolas"/>
          <w:b/>
          <w:i w:val="0"/>
          <w:color w:val="008080"/>
          <w:sz w:val="18"/>
        </w:rPr>
        <w:t xml:space="preserve">''' </w:t>
      </w:r>
    </w:p>
    <w:p>
      <w:pPr>
        <w:sectPr>
          <w:pgSz w:w="11906" w:h="16838"/>
          <w:pgMar w:top="446" w:right="406" w:bottom="480" w:left="5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212" w:lineRule="exact" w:before="42" w:after="0"/>
        <w:ind w:left="0" w:right="50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博客</w:t>
      </w:r>
      <w:r>
        <w:rPr>
          <w:rFonts w:ascii="Calibri" w:hAnsi="Calibri" w:eastAsia="Calibri"/>
          <w:b w:val="0"/>
          <w:i w:val="0"/>
          <w:color w:val="0000FF"/>
          <w:sz w:val="21"/>
          <w:u w:val="single"/>
        </w:rPr>
        <w:hyperlink r:id="rId9" w:history="1">
          <w:r>
            <w:rPr>
              <w:rStyle w:val="Hyperlink"/>
            </w:rPr>
            <w:t>https://www.cnblogs.com/shouke/</w:t>
          </w:r>
        </w:hyperlink>
      </w:r>
    </w:p>
    <w:p>
      <w:pPr>
        <w:autoSpaceDN w:val="0"/>
        <w:autoSpaceDE w:val="0"/>
        <w:widowControl/>
        <w:spacing w:line="202" w:lineRule="exact" w:before="102" w:after="0"/>
        <w:ind w:left="748" w:right="0" w:firstLine="0"/>
        <w:jc w:val="left"/>
      </w:pPr>
      <w:r>
        <w:rPr>
          <w:rFonts w:ascii="宋体" w:hAnsi="宋体" w:eastAsia="宋体"/>
          <w:b w:val="0"/>
          <w:i w:val="0"/>
          <w:color w:val="008080"/>
          <w:sz w:val="18"/>
        </w:rPr>
        <w:t>这里为啥要加这个判断：</w:t>
      </w:r>
      <w:r>
        <w:rPr>
          <w:rFonts w:ascii="Consolas" w:hAnsi="Consolas" w:eastAsia="Consolas"/>
          <w:b/>
          <w:i w:val="0"/>
          <w:color w:val="008080"/>
          <w:sz w:val="18"/>
        </w:rPr>
        <w:t>zookeeper</w:t>
      </w:r>
      <w:r>
        <w:rPr>
          <w:rFonts w:ascii="宋体" w:hAnsi="宋体" w:eastAsia="宋体"/>
          <w:b w:val="0"/>
          <w:i w:val="0"/>
          <w:color w:val="008080"/>
          <w:sz w:val="18"/>
        </w:rPr>
        <w:t xml:space="preserve"> 删除临时节点存在延迟，如果</w:t>
      </w:r>
      <w:r>
        <w:rPr>
          <w:rFonts w:ascii="Consolas" w:hAnsi="Consolas" w:eastAsia="Consolas"/>
          <w:b/>
          <w:i w:val="0"/>
          <w:color w:val="008080"/>
          <w:sz w:val="18"/>
        </w:rPr>
        <w:t>zookeeper</w:t>
      </w:r>
      <w:r>
        <w:rPr>
          <w:rFonts w:ascii="宋体" w:hAnsi="宋体" w:eastAsia="宋体"/>
          <w:b w:val="0"/>
          <w:i w:val="0"/>
          <w:color w:val="008080"/>
          <w:sz w:val="18"/>
        </w:rPr>
        <w:t xml:space="preserve"> 客户端主动关闭后快速重启并注册节点信息</w:t>
      </w:r>
      <w:r>
        <w:rPr>
          <w:rFonts w:ascii="宋体" w:hAnsi="宋体" w:eastAsia="宋体"/>
          <w:b w:val="0"/>
          <w:i w:val="0"/>
          <w:color w:val="008080"/>
          <w:sz w:val="18"/>
        </w:rPr>
        <w:t>这个</w:t>
      </w:r>
    </w:p>
    <w:p>
      <w:pPr>
        <w:autoSpaceDN w:val="0"/>
        <w:autoSpaceDE w:val="0"/>
        <w:widowControl/>
        <w:spacing w:line="202" w:lineRule="exact" w:before="110" w:after="0"/>
        <w:ind w:left="28" w:right="0" w:firstLine="0"/>
        <w:jc w:val="left"/>
      </w:pPr>
      <w:r>
        <w:rPr>
          <w:rFonts w:ascii="宋体" w:hAnsi="宋体" w:eastAsia="宋体"/>
          <w:b w:val="0"/>
          <w:i w:val="0"/>
          <w:color w:val="008080"/>
          <w:sz w:val="18"/>
        </w:rPr>
        <w:t>过程耗时比较短，可能注册完节点信息时，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zookeeper </w:t>
      </w:r>
    </w:p>
    <w:p>
      <w:pPr>
        <w:autoSpaceDN w:val="0"/>
        <w:autoSpaceDE w:val="0"/>
        <w:widowControl/>
        <w:spacing w:line="202" w:lineRule="exact" w:before="350" w:after="0"/>
        <w:ind w:left="748" w:right="0" w:firstLine="0"/>
        <w:jc w:val="left"/>
      </w:pPr>
      <w:r>
        <w:rPr>
          <w:rFonts w:ascii="宋体" w:hAnsi="宋体" w:eastAsia="宋体"/>
          <w:b w:val="0"/>
          <w:i w:val="0"/>
          <w:color w:val="008080"/>
          <w:sz w:val="18"/>
        </w:rPr>
        <w:t>还没来得及删除重启之前创建的临时节点，而本次创建的临时节点路径和重启前的一模一样，这样导致的结果是，</w:t>
      </w:r>
      <w:r>
        <w:rPr>
          <w:rFonts w:ascii="Consolas" w:hAnsi="Consolas" w:eastAsia="Consolas"/>
          <w:b/>
          <w:i w:val="0"/>
          <w:color w:val="008080"/>
          <w:sz w:val="18"/>
        </w:rPr>
        <w:t>zookeeper</w:t>
      </w:r>
    </w:p>
    <w:p>
      <w:pPr>
        <w:autoSpaceDN w:val="0"/>
        <w:autoSpaceDE w:val="0"/>
        <w:widowControl/>
        <w:spacing w:line="180" w:lineRule="exact" w:before="110" w:after="0"/>
        <w:ind w:left="28" w:right="0" w:firstLine="0"/>
        <w:jc w:val="left"/>
      </w:pPr>
      <w:r>
        <w:rPr>
          <w:rFonts w:ascii="宋体" w:hAnsi="宋体" w:eastAsia="宋体"/>
          <w:b w:val="0"/>
          <w:i w:val="0"/>
          <w:color w:val="008080"/>
          <w:sz w:val="18"/>
        </w:rPr>
        <w:t>接下来的删除操作，会把重启后注册的节点也删除</w:t>
      </w:r>
    </w:p>
    <w:p>
      <w:pPr>
        <w:autoSpaceDN w:val="0"/>
        <w:autoSpaceDE w:val="0"/>
        <w:widowControl/>
        <w:spacing w:line="204" w:lineRule="auto" w:before="392" w:after="0"/>
        <w:ind w:left="570" w:right="0" w:firstLine="0"/>
        <w:jc w:val="left"/>
      </w:pPr>
      <w:r>
        <w:rPr>
          <w:rFonts w:ascii="Consolas" w:hAnsi="Consolas" w:eastAsia="Consolas"/>
          <w:b/>
          <w:i w:val="0"/>
          <w:color w:val="008080"/>
          <w:sz w:val="18"/>
        </w:rPr>
        <w:t xml:space="preserve"> ''' </w:t>
      </w:r>
    </w:p>
    <w:p>
      <w:pPr>
        <w:autoSpaceDN w:val="0"/>
        <w:autoSpaceDE w:val="0"/>
        <w:widowControl/>
        <w:spacing w:line="204" w:lineRule="auto" w:before="372" w:after="0"/>
        <w:ind w:left="74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if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>zk_client.exists(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'%s/loaderAgent%s'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>% (node_parent_path, host.replace(</w:t>
      </w:r>
      <w:r>
        <w:rPr>
          <w:rFonts w:ascii="Consolas" w:hAnsi="Consolas" w:eastAsia="Consolas"/>
          <w:b/>
          <w:i w:val="0"/>
          <w:color w:val="008080"/>
          <w:sz w:val="18"/>
        </w:rPr>
        <w:t>'.'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/>
          <w:i w:val="0"/>
          <w:color w:val="008080"/>
          <w:sz w:val="18"/>
        </w:rPr>
        <w:t>''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))): </w:t>
      </w:r>
    </w:p>
    <w:p>
      <w:pPr>
        <w:autoSpaceDN w:val="0"/>
        <w:autoSpaceDE w:val="0"/>
        <w:widowControl/>
        <w:spacing w:line="204" w:lineRule="auto" w:before="372" w:after="0"/>
        <w:ind w:left="101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zk_client.set(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'%s/loaderAgent%s'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>% (node_parent_path, host.replace(</w:t>
      </w:r>
      <w:r>
        <w:rPr>
          <w:rFonts w:ascii="Consolas" w:hAnsi="Consolas" w:eastAsia="Consolas"/>
          <w:b/>
          <w:i w:val="0"/>
          <w:color w:val="008080"/>
          <w:sz w:val="18"/>
        </w:rPr>
        <w:t>'.'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/>
          <w:i w:val="0"/>
          <w:color w:val="008080"/>
          <w:sz w:val="18"/>
        </w:rPr>
        <w:t>''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)), </w:t>
      </w:r>
    </w:p>
    <w:p>
      <w:pPr>
        <w:autoSpaceDN w:val="0"/>
        <w:autoSpaceDE w:val="0"/>
        <w:widowControl/>
        <w:spacing w:line="204" w:lineRule="auto" w:before="132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>loader_agent_info.encode(</w:t>
      </w:r>
      <w:r>
        <w:rPr>
          <w:rFonts w:ascii="Consolas" w:hAnsi="Consolas" w:eastAsia="Consolas"/>
          <w:b/>
          <w:i w:val="0"/>
          <w:color w:val="008080"/>
          <w:sz w:val="18"/>
        </w:rPr>
        <w:t>'utf-8'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)) </w:t>
      </w:r>
    </w:p>
    <w:p>
      <w:pPr>
        <w:autoSpaceDN w:val="0"/>
        <w:autoSpaceDE w:val="0"/>
        <w:widowControl/>
        <w:spacing w:line="204" w:lineRule="auto" w:before="372" w:after="0"/>
        <w:ind w:left="74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>else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</w:p>
    <w:p>
      <w:pPr>
        <w:autoSpaceDN w:val="0"/>
        <w:autoSpaceDE w:val="0"/>
        <w:widowControl/>
        <w:spacing w:line="204" w:lineRule="auto" w:before="372" w:after="0"/>
        <w:ind w:left="101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registry_zookeeper() </w:t>
      </w:r>
    </w:p>
    <w:p>
      <w:pPr>
        <w:autoSpaceDN w:val="0"/>
        <w:autoSpaceDE w:val="0"/>
        <w:widowControl/>
        <w:spacing w:line="200" w:lineRule="exact" w:before="906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second_for_localtime2 = time.mktime(time.localtime()) </w:t>
      </w:r>
      <w:r>
        <w:rPr>
          <w:rFonts w:ascii="Consolas" w:hAnsi="Consolas" w:eastAsia="Consolas"/>
          <w:b w:val="0"/>
          <w:i/>
          <w:color w:val="808080"/>
          <w:sz w:val="18"/>
        </w:rPr>
        <w:t># UTC</w:t>
      </w:r>
      <w:r>
        <w:rPr>
          <w:rFonts w:ascii="宋体" w:hAnsi="宋体" w:eastAsia="宋体"/>
          <w:b w:val="0"/>
          <w:i w:val="0"/>
          <w:color w:val="808080"/>
          <w:sz w:val="18"/>
        </w:rPr>
        <w:t xml:space="preserve"> 时间（秒）</w:t>
      </w:r>
    </w:p>
    <w:p>
      <w:pPr>
        <w:autoSpaceDN w:val="0"/>
        <w:autoSpaceDE w:val="0"/>
        <w:widowControl/>
        <w:spacing w:line="204" w:lineRule="auto" w:before="370" w:after="0"/>
        <w:ind w:left="746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time_difference = second_for_localtime2 - second_for_localtime1 </w:t>
      </w:r>
    </w:p>
    <w:p>
      <w:pPr>
        <w:autoSpaceDN w:val="0"/>
        <w:autoSpaceDE w:val="0"/>
        <w:widowControl/>
        <w:spacing w:line="204" w:lineRule="auto" w:before="372" w:after="0"/>
        <w:ind w:left="74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if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time_difference &lt; interval: </w:t>
      </w:r>
    </w:p>
    <w:p>
      <w:pPr>
        <w:autoSpaceDN w:val="0"/>
        <w:autoSpaceDE w:val="0"/>
        <w:widowControl/>
        <w:spacing w:line="204" w:lineRule="auto" w:before="372" w:after="0"/>
        <w:ind w:left="101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time.sleep(interval - time_difference) </w:t>
      </w:r>
    </w:p>
    <w:p>
      <w:pPr>
        <w:autoSpaceDN w:val="0"/>
        <w:autoSpaceDE w:val="0"/>
        <w:widowControl/>
        <w:spacing w:line="204" w:lineRule="auto" w:before="1476" w:after="0"/>
        <w:ind w:left="28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if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__name__ == </w:t>
      </w:r>
      <w:r>
        <w:rPr>
          <w:rFonts w:ascii="Consolas" w:hAnsi="Consolas" w:eastAsia="Consolas"/>
          <w:b/>
          <w:i w:val="0"/>
          <w:color w:val="008080"/>
          <w:sz w:val="18"/>
        </w:rPr>
        <w:t>'__main__'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</w:p>
    <w:p>
      <w:pPr>
        <w:autoSpaceDN w:val="0"/>
        <w:autoSpaceDE w:val="0"/>
        <w:widowControl/>
        <w:spacing w:line="200" w:lineRule="exact" w:before="354" w:after="0"/>
        <w:ind w:left="29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logger.info(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宋体" w:hAnsi="宋体" w:eastAsia="宋体"/>
          <w:b w:val="0"/>
          <w:i w:val="0"/>
          <w:color w:val="008080"/>
          <w:sz w:val="18"/>
        </w:rPr>
        <w:t>正在启动代理</w:t>
      </w:r>
      <w:r>
        <w:rPr>
          <w:rFonts w:ascii="Consolas" w:hAnsi="Consolas" w:eastAsia="Consolas"/>
          <w:b/>
          <w:i w:val="0"/>
          <w:color w:val="008080"/>
          <w:sz w:val="18"/>
        </w:rPr>
        <w:t>...'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204" w:lineRule="auto" w:before="92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>try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</w:p>
    <w:p>
      <w:pPr>
        <w:autoSpaceDN w:val="0"/>
        <w:autoSpaceDE w:val="0"/>
        <w:widowControl/>
        <w:spacing w:line="200" w:lineRule="exact" w:before="354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logger.info(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宋体" w:hAnsi="宋体" w:eastAsia="宋体"/>
          <w:b w:val="0"/>
          <w:i w:val="0"/>
          <w:color w:val="008080"/>
          <w:sz w:val="18"/>
        </w:rPr>
        <w:t>正在读取</w:t>
      </w:r>
      <w:r>
        <w:rPr>
          <w:rFonts w:ascii="Consolas" w:hAnsi="Consolas" w:eastAsia="Consolas"/>
          <w:b/>
          <w:i w:val="0"/>
          <w:color w:val="008080"/>
          <w:sz w:val="18"/>
        </w:rPr>
        <w:t>zookeeper</w:t>
      </w:r>
      <w:r>
        <w:rPr>
          <w:rFonts w:ascii="宋体" w:hAnsi="宋体" w:eastAsia="宋体"/>
          <w:b w:val="0"/>
          <w:i w:val="0"/>
          <w:color w:val="008080"/>
          <w:sz w:val="18"/>
        </w:rPr>
        <w:t xml:space="preserve"> 配置</w:t>
      </w:r>
      <w:r>
        <w:rPr>
          <w:rFonts w:ascii="Consolas" w:hAnsi="Consolas" w:eastAsia="Consolas"/>
          <w:b/>
          <w:i w:val="0"/>
          <w:color w:val="008080"/>
          <w:sz w:val="18"/>
        </w:rPr>
        <w:t>...'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204" w:lineRule="auto" w:before="370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config_parser = configparser.ConfigParser()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config_parser.read(</w:t>
      </w:r>
      <w:r>
        <w:rPr>
          <w:rFonts w:ascii="Consolas" w:hAnsi="Consolas" w:eastAsia="Consolas"/>
          <w:b/>
          <w:i w:val="0"/>
          <w:color w:val="008080"/>
          <w:sz w:val="18"/>
        </w:rPr>
        <w:t>'./conf/zookeeper.conf'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 w:val="0"/>
          <w:i w:val="0"/>
          <w:color w:val="660099"/>
          <w:sz w:val="18"/>
        </w:rPr>
        <w:t>encoding</w:t>
      </w:r>
      <w:r>
        <w:rPr>
          <w:rFonts w:ascii="Consolas" w:hAnsi="Consolas" w:eastAsia="Consolas"/>
          <w:b w:val="0"/>
          <w:i w:val="0"/>
          <w:color w:val="000000"/>
          <w:sz w:val="18"/>
        </w:rPr>
        <w:t>=</w:t>
      </w:r>
      <w:r>
        <w:rPr>
          <w:rFonts w:ascii="Consolas" w:hAnsi="Consolas" w:eastAsia="Consolas"/>
          <w:b/>
          <w:i w:val="0"/>
          <w:color w:val="008080"/>
          <w:sz w:val="18"/>
        </w:rPr>
        <w:t>'utf-8-sig'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202" w:lineRule="exact" w:before="354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zk_hosts = config_parser.get(</w:t>
      </w:r>
      <w:r>
        <w:rPr>
          <w:rFonts w:ascii="Consolas" w:hAnsi="Consolas" w:eastAsia="Consolas"/>
          <w:b/>
          <w:i w:val="0"/>
          <w:color w:val="008080"/>
          <w:sz w:val="18"/>
        </w:rPr>
        <w:t>'ZOOKEEPER'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/>
          <w:i w:val="0"/>
          <w:color w:val="008080"/>
          <w:sz w:val="18"/>
        </w:rPr>
        <w:t>'hosts'</w:t>
      </w:r>
      <w:r>
        <w:rPr>
          <w:rFonts w:ascii="Consolas" w:hAnsi="Consolas" w:eastAsia="Consolas"/>
          <w:b w:val="0"/>
          <w:i w:val="0"/>
          <w:color w:val="000000"/>
          <w:sz w:val="18"/>
        </w:rPr>
        <w:t>).replace(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宋体" w:hAnsi="宋体" w:eastAsia="宋体"/>
          <w:b w:val="0"/>
          <w:i w:val="0"/>
          <w:color w:val="008080"/>
          <w:sz w:val="18"/>
        </w:rPr>
        <w:t>，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/>
          <w:i w:val="0"/>
          <w:color w:val="008080"/>
          <w:sz w:val="18"/>
        </w:rPr>
        <w:t>','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).strip() </w:t>
      </w:r>
    </w:p>
    <w:p>
      <w:pPr>
        <w:autoSpaceDN w:val="0"/>
        <w:autoSpaceDE w:val="0"/>
        <w:widowControl/>
        <w:spacing w:line="202" w:lineRule="exact" w:before="350" w:after="0"/>
        <w:ind w:left="0" w:right="0" w:firstLine="0"/>
        <w:jc w:val="center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node_parent_path = config_parser.get(</w:t>
      </w:r>
      <w:r>
        <w:rPr>
          <w:rFonts w:ascii="Consolas" w:hAnsi="Consolas" w:eastAsia="Consolas"/>
          <w:b/>
          <w:i w:val="0"/>
          <w:color w:val="008080"/>
          <w:sz w:val="18"/>
        </w:rPr>
        <w:t>'ZOOKEEPER'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/>
          <w:i w:val="0"/>
          <w:color w:val="008080"/>
          <w:sz w:val="18"/>
        </w:rPr>
        <w:t>'nodeParentPath'</w:t>
      </w:r>
      <w:r>
        <w:rPr>
          <w:rFonts w:ascii="Consolas" w:hAnsi="Consolas" w:eastAsia="Consolas"/>
          <w:b w:val="0"/>
          <w:i w:val="0"/>
          <w:color w:val="000000"/>
          <w:sz w:val="18"/>
        </w:rPr>
        <w:t>).replace(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宋体" w:hAnsi="宋体" w:eastAsia="宋体"/>
          <w:b w:val="0"/>
          <w:i w:val="0"/>
          <w:color w:val="008080"/>
          <w:sz w:val="18"/>
        </w:rPr>
        <w:t>，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/>
          <w:i w:val="0"/>
          <w:color w:val="008080"/>
          <w:sz w:val="18"/>
        </w:rPr>
        <w:t>','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).strip() </w:t>
      </w:r>
    </w:p>
    <w:p>
      <w:pPr>
        <w:autoSpaceDN w:val="0"/>
        <w:autoSpaceDE w:val="0"/>
        <w:widowControl/>
        <w:spacing w:line="200" w:lineRule="exact" w:before="90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logger.info(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宋体" w:hAnsi="宋体" w:eastAsia="宋体"/>
          <w:b w:val="0"/>
          <w:i w:val="0"/>
          <w:color w:val="008080"/>
          <w:sz w:val="18"/>
        </w:rPr>
        <w:t>正在构建并启动</w:t>
      </w:r>
      <w:r>
        <w:rPr>
          <w:rFonts w:ascii="Consolas" w:hAnsi="Consolas" w:eastAsia="Consolas"/>
          <w:b/>
          <w:i w:val="0"/>
          <w:color w:val="008080"/>
          <w:sz w:val="18"/>
        </w:rPr>
        <w:t>zookeeper</w:t>
      </w:r>
      <w:r>
        <w:rPr>
          <w:rFonts w:ascii="宋体" w:hAnsi="宋体" w:eastAsia="宋体"/>
          <w:b w:val="0"/>
          <w:i w:val="0"/>
          <w:color w:val="008080"/>
          <w:sz w:val="18"/>
        </w:rPr>
        <w:t xml:space="preserve"> 客户端</w:t>
      </w:r>
      <w:r>
        <w:rPr>
          <w:rFonts w:ascii="Consolas" w:hAnsi="Consolas" w:eastAsia="Consolas"/>
          <w:b/>
          <w:i w:val="0"/>
          <w:color w:val="008080"/>
          <w:sz w:val="18"/>
        </w:rPr>
        <w:t>...'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204" w:lineRule="auto" w:before="370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zk_client = KazooClient(</w:t>
      </w:r>
      <w:r>
        <w:rPr>
          <w:rFonts w:ascii="Consolas" w:hAnsi="Consolas" w:eastAsia="Consolas"/>
          <w:b w:val="0"/>
          <w:i w:val="0"/>
          <w:color w:val="660099"/>
          <w:sz w:val="18"/>
        </w:rPr>
        <w:t>hosts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=zk_hosts) </w:t>
      </w:r>
    </w:p>
    <w:p>
      <w:pPr>
        <w:sectPr>
          <w:pgSz w:w="11906" w:h="16838"/>
          <w:pgMar w:top="446" w:right="518" w:bottom="324" w:left="5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212" w:lineRule="exact" w:before="42" w:after="0"/>
        <w:ind w:left="0" w:right="50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博客</w:t>
      </w:r>
      <w:r>
        <w:rPr>
          <w:rFonts w:ascii="Calibri" w:hAnsi="Calibri" w:eastAsia="Calibri"/>
          <w:b w:val="0"/>
          <w:i w:val="0"/>
          <w:color w:val="0000FF"/>
          <w:sz w:val="21"/>
          <w:u w:val="single"/>
        </w:rPr>
        <w:hyperlink r:id="rId9" w:history="1">
          <w:r>
            <w:rPr>
              <w:rStyle w:val="Hyperlink"/>
            </w:rPr>
            <w:t>https://www.cnblogs.com/shouke/</w:t>
          </w:r>
        </w:hyperlink>
      </w:r>
    </w:p>
    <w:p>
      <w:pPr>
        <w:autoSpaceDN w:val="0"/>
        <w:autoSpaceDE w:val="0"/>
        <w:widowControl/>
        <w:spacing w:line="204" w:lineRule="auto" w:before="120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zk_client.add_listener(zk_conn_listener) </w:t>
      </w:r>
    </w:p>
    <w:p>
      <w:pPr>
        <w:autoSpaceDN w:val="0"/>
        <w:autoSpaceDE w:val="0"/>
        <w:widowControl/>
        <w:spacing w:line="204" w:lineRule="auto" w:before="374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zk_client.start() </w:t>
      </w:r>
    </w:p>
    <w:p>
      <w:pPr>
        <w:autoSpaceDN w:val="0"/>
        <w:autoSpaceDE w:val="0"/>
        <w:widowControl/>
        <w:spacing w:line="204" w:lineRule="auto" w:before="37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except </w:t>
      </w:r>
      <w:r>
        <w:rPr>
          <w:rFonts w:ascii="Consolas" w:hAnsi="Consolas" w:eastAsia="Consolas"/>
          <w:b w:val="0"/>
          <w:i w:val="0"/>
          <w:color w:val="000080"/>
          <w:sz w:val="18"/>
        </w:rPr>
        <w:t xml:space="preserve">Exception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as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e: </w:t>
      </w:r>
    </w:p>
    <w:p>
      <w:pPr>
        <w:autoSpaceDN w:val="0"/>
        <w:autoSpaceDE w:val="0"/>
        <w:widowControl/>
        <w:spacing w:line="202" w:lineRule="exact" w:before="35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logger.error(</w:t>
      </w:r>
      <w:r>
        <w:rPr>
          <w:rFonts w:ascii="Consolas" w:hAnsi="Consolas" w:eastAsia="Consolas"/>
          <w:b/>
          <w:i w:val="0"/>
          <w:color w:val="008080"/>
          <w:sz w:val="18"/>
        </w:rPr>
        <w:t>'</w:t>
      </w:r>
      <w:r>
        <w:rPr>
          <w:rFonts w:ascii="宋体" w:hAnsi="宋体" w:eastAsia="宋体"/>
          <w:b w:val="0"/>
          <w:i w:val="0"/>
          <w:color w:val="008080"/>
          <w:sz w:val="18"/>
        </w:rPr>
        <w:t>初始化</w:t>
      </w:r>
      <w:r>
        <w:rPr>
          <w:rFonts w:ascii="Consolas" w:hAnsi="Consolas" w:eastAsia="Consolas"/>
          <w:b/>
          <w:i w:val="0"/>
          <w:color w:val="008080"/>
          <w:sz w:val="18"/>
        </w:rPr>
        <w:t>zookeeper</w:t>
      </w:r>
      <w:r>
        <w:rPr>
          <w:rFonts w:ascii="宋体" w:hAnsi="宋体" w:eastAsia="宋体"/>
          <w:b w:val="0"/>
          <w:i w:val="0"/>
          <w:color w:val="008080"/>
          <w:sz w:val="18"/>
        </w:rPr>
        <w:t xml:space="preserve"> 客户端失败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: %s'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% e) </w:t>
      </w:r>
    </w:p>
    <w:p>
      <w:pPr>
        <w:autoSpaceDN w:val="0"/>
        <w:autoSpaceDE w:val="0"/>
        <w:widowControl/>
        <w:spacing w:line="204" w:lineRule="auto" w:before="370" w:after="0"/>
        <w:ind w:left="746" w:right="0" w:firstLine="0"/>
        <w:jc w:val="left"/>
      </w:pPr>
      <w:r>
        <w:rPr>
          <w:rFonts w:ascii="Consolas" w:hAnsi="Consolas" w:eastAsia="Consolas"/>
          <w:b w:val="0"/>
          <w:i w:val="0"/>
          <w:color w:val="000080"/>
          <w:sz w:val="18"/>
        </w:rPr>
        <w:t>exit</w:t>
      </w:r>
      <w:r>
        <w:rPr>
          <w:rFonts w:ascii="Consolas" w:hAnsi="Consolas" w:eastAsia="Consolas"/>
          <w:b w:val="0"/>
          <w:i w:val="0"/>
          <w:color w:val="000000"/>
          <w:sz w:val="18"/>
        </w:rPr>
        <w:t>(</w:t>
      </w:r>
      <w:r>
        <w:rPr>
          <w:rFonts w:ascii="Consolas" w:hAnsi="Consolas" w:eastAsia="Consolas"/>
          <w:b w:val="0"/>
          <w:i w:val="0"/>
          <w:color w:val="0000FF"/>
          <w:sz w:val="18"/>
        </w:rPr>
        <w:t>1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204" w:lineRule="auto" w:before="924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>try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config_parser.clear()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config_parser.read(</w:t>
      </w:r>
      <w:r>
        <w:rPr>
          <w:rFonts w:ascii="Consolas" w:hAnsi="Consolas" w:eastAsia="Consolas"/>
          <w:b/>
          <w:i w:val="0"/>
          <w:color w:val="008080"/>
          <w:sz w:val="18"/>
        </w:rPr>
        <w:t>'./conf/tcpserver.conf'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 w:val="0"/>
          <w:i w:val="0"/>
          <w:color w:val="660099"/>
          <w:sz w:val="18"/>
        </w:rPr>
        <w:t>encoding</w:t>
      </w:r>
      <w:r>
        <w:rPr>
          <w:rFonts w:ascii="Consolas" w:hAnsi="Consolas" w:eastAsia="Consolas"/>
          <w:b w:val="0"/>
          <w:i w:val="0"/>
          <w:color w:val="000000"/>
          <w:sz w:val="18"/>
        </w:rPr>
        <w:t>=</w:t>
      </w:r>
      <w:r>
        <w:rPr>
          <w:rFonts w:ascii="Consolas" w:hAnsi="Consolas" w:eastAsia="Consolas"/>
          <w:b/>
          <w:i w:val="0"/>
          <w:color w:val="008080"/>
          <w:sz w:val="18"/>
        </w:rPr>
        <w:t>'utf-8-sig'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host = config_parser.get(</w:t>
      </w:r>
      <w:r>
        <w:rPr>
          <w:rFonts w:ascii="Consolas" w:hAnsi="Consolas" w:eastAsia="Consolas"/>
          <w:b/>
          <w:i w:val="0"/>
          <w:color w:val="008080"/>
          <w:sz w:val="18"/>
        </w:rPr>
        <w:t>'TCPSERVER'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/>
          <w:i w:val="0"/>
          <w:color w:val="008080"/>
          <w:sz w:val="18"/>
        </w:rPr>
        <w:t>'host'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port = </w:t>
      </w:r>
      <w:r>
        <w:rPr>
          <w:rFonts w:ascii="Consolas" w:hAnsi="Consolas" w:eastAsia="Consolas"/>
          <w:b w:val="0"/>
          <w:i w:val="0"/>
          <w:color w:val="000080"/>
          <w:sz w:val="18"/>
        </w:rPr>
        <w:t>int</w:t>
      </w:r>
      <w:r>
        <w:rPr>
          <w:rFonts w:ascii="Consolas" w:hAnsi="Consolas" w:eastAsia="Consolas"/>
          <w:b w:val="0"/>
          <w:i w:val="0"/>
          <w:color w:val="000000"/>
          <w:sz w:val="18"/>
        </w:rPr>
        <w:t>(config_parser.get(</w:t>
      </w:r>
      <w:r>
        <w:rPr>
          <w:rFonts w:ascii="Consolas" w:hAnsi="Consolas" w:eastAsia="Consolas"/>
          <w:b/>
          <w:i w:val="0"/>
          <w:color w:val="008080"/>
          <w:sz w:val="18"/>
        </w:rPr>
        <w:t>'TCPSERVER'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/>
          <w:i w:val="0"/>
          <w:color w:val="008080"/>
          <w:sz w:val="18"/>
        </w:rPr>
        <w:t>'port'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tcp_server  = MyTCPServer(host, port)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thread = threading.Thread(</w:t>
      </w:r>
      <w:r>
        <w:rPr>
          <w:rFonts w:ascii="Consolas" w:hAnsi="Consolas" w:eastAsia="Consolas"/>
          <w:b w:val="0"/>
          <w:i w:val="0"/>
          <w:color w:val="660099"/>
          <w:sz w:val="18"/>
        </w:rPr>
        <w:t>target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=start_tcpserver, </w:t>
      </w:r>
      <w:r>
        <w:rPr>
          <w:rFonts w:ascii="Consolas" w:hAnsi="Consolas" w:eastAsia="Consolas"/>
          <w:b w:val="0"/>
          <w:i w:val="0"/>
          <w:color w:val="660099"/>
          <w:sz w:val="18"/>
        </w:rPr>
        <w:t>args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=(tcp_server,))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thread.start() </w:t>
      </w:r>
    </w:p>
    <w:p>
      <w:pPr>
        <w:autoSpaceDN w:val="0"/>
        <w:autoSpaceDE w:val="0"/>
        <w:widowControl/>
        <w:spacing w:line="204" w:lineRule="auto" w:before="37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except </w:t>
      </w:r>
      <w:r>
        <w:rPr>
          <w:rFonts w:ascii="Consolas" w:hAnsi="Consolas" w:eastAsia="Consolas"/>
          <w:b w:val="0"/>
          <w:i w:val="0"/>
          <w:color w:val="000080"/>
          <w:sz w:val="18"/>
        </w:rPr>
        <w:t xml:space="preserve">Exception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as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e: </w:t>
      </w:r>
    </w:p>
    <w:p>
      <w:pPr>
        <w:autoSpaceDN w:val="0"/>
        <w:autoSpaceDE w:val="0"/>
        <w:widowControl/>
        <w:spacing w:line="200" w:lineRule="exact" w:before="354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logger.error(</w:t>
      </w:r>
      <w:r>
        <w:rPr>
          <w:rFonts w:ascii="Consolas" w:hAnsi="Consolas" w:eastAsia="Consolas"/>
          <w:b/>
          <w:i w:val="0"/>
          <w:color w:val="008080"/>
          <w:sz w:val="18"/>
        </w:rPr>
        <w:t>'TCPServer</w:t>
      </w:r>
      <w:r>
        <w:rPr>
          <w:rFonts w:ascii="宋体" w:hAnsi="宋体" w:eastAsia="宋体"/>
          <w:b w:val="0"/>
          <w:i w:val="0"/>
          <w:color w:val="008080"/>
          <w:sz w:val="18"/>
        </w:rPr>
        <w:t xml:space="preserve"> 启动失败：</w:t>
      </w:r>
      <w:r>
        <w:rPr>
          <w:rFonts w:ascii="Consolas" w:hAnsi="Consolas" w:eastAsia="Consolas"/>
          <w:b/>
          <w:i w:val="0"/>
          <w:color w:val="008080"/>
          <w:sz w:val="18"/>
        </w:rPr>
        <w:t>%s</w:t>
      </w:r>
      <w:r>
        <w:rPr>
          <w:rFonts w:ascii="宋体" w:hAnsi="宋体" w:eastAsia="宋体"/>
          <w:b w:val="0"/>
          <w:i w:val="0"/>
          <w:color w:val="008080"/>
          <w:sz w:val="18"/>
        </w:rPr>
        <w:t>，请检查配置</w:t>
      </w:r>
      <w:r>
        <w:rPr>
          <w:rFonts w:ascii="Consolas" w:hAnsi="Consolas" w:eastAsia="Consolas"/>
          <w:b/>
          <w:i w:val="0"/>
          <w:color w:val="008080"/>
          <w:sz w:val="18"/>
        </w:rPr>
        <w:t>/conf/tcpserver.conf</w:t>
      </w:r>
      <w:r>
        <w:rPr>
          <w:rFonts w:ascii="宋体" w:hAnsi="宋体" w:eastAsia="宋体"/>
          <w:b w:val="0"/>
          <w:i w:val="0"/>
          <w:color w:val="008080"/>
          <w:sz w:val="18"/>
        </w:rPr>
        <w:t xml:space="preserve"> 是否正确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% e) </w:t>
      </w:r>
    </w:p>
    <w:p>
      <w:pPr>
        <w:autoSpaceDN w:val="0"/>
        <w:autoSpaceDE w:val="0"/>
        <w:widowControl/>
        <w:spacing w:line="204" w:lineRule="auto" w:before="370" w:after="0"/>
        <w:ind w:left="746" w:right="0" w:firstLine="0"/>
        <w:jc w:val="left"/>
      </w:pPr>
      <w:r>
        <w:rPr>
          <w:rFonts w:ascii="Consolas" w:hAnsi="Consolas" w:eastAsia="Consolas"/>
          <w:b w:val="0"/>
          <w:i w:val="0"/>
          <w:color w:val="000080"/>
          <w:sz w:val="18"/>
        </w:rPr>
        <w:t>exit</w:t>
      </w:r>
      <w:r>
        <w:rPr>
          <w:rFonts w:ascii="Consolas" w:hAnsi="Consolas" w:eastAsia="Consolas"/>
          <w:b w:val="0"/>
          <w:i w:val="0"/>
          <w:color w:val="000000"/>
          <w:sz w:val="18"/>
        </w:rPr>
        <w:t>(</w:t>
      </w:r>
      <w:r>
        <w:rPr>
          <w:rFonts w:ascii="Consolas" w:hAnsi="Consolas" w:eastAsia="Consolas"/>
          <w:b w:val="0"/>
          <w:i w:val="0"/>
          <w:color w:val="0000FF"/>
          <w:sz w:val="18"/>
        </w:rPr>
        <w:t>1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204" w:lineRule="auto" w:before="1476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>try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: </w:t>
      </w:r>
    </w:p>
    <w:p>
      <w:pPr>
        <w:autoSpaceDN w:val="0"/>
        <w:autoSpaceDE w:val="0"/>
        <w:widowControl/>
        <w:spacing w:line="200" w:lineRule="exact" w:before="354" w:after="0"/>
        <w:ind w:left="746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# </w:t>
      </w:r>
      <w:r>
        <w:rPr>
          <w:rFonts w:ascii="宋体" w:hAnsi="宋体" w:eastAsia="宋体"/>
          <w:b w:val="0"/>
          <w:i w:val="0"/>
          <w:color w:val="808080"/>
          <w:sz w:val="18"/>
        </w:rPr>
        <w:t>注册到</w:t>
      </w:r>
      <w:r>
        <w:rPr>
          <w:rFonts w:ascii="Consolas" w:hAnsi="Consolas" w:eastAsia="Consolas"/>
          <w:b w:val="0"/>
          <w:i/>
          <w:color w:val="808080"/>
          <w:sz w:val="18"/>
        </w:rPr>
        <w:t xml:space="preserve">zookeeper </w:t>
      </w:r>
    </w:p>
    <w:p>
      <w:pPr>
        <w:autoSpaceDN w:val="0"/>
        <w:autoSpaceDE w:val="0"/>
        <w:widowControl/>
        <w:spacing w:line="204" w:lineRule="auto" w:before="370" w:after="0"/>
        <w:ind w:left="746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registry_zookeeper() </w:t>
      </w:r>
    </w:p>
    <w:p>
      <w:pPr>
        <w:autoSpaceDN w:val="0"/>
        <w:autoSpaceDE w:val="0"/>
        <w:widowControl/>
        <w:spacing w:line="204" w:lineRule="auto" w:before="924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config_parser.clear()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config_parser.read(</w:t>
      </w:r>
      <w:r>
        <w:rPr>
          <w:rFonts w:ascii="Consolas" w:hAnsi="Consolas" w:eastAsia="Consolas"/>
          <w:b/>
          <w:i w:val="0"/>
          <w:color w:val="008080"/>
          <w:sz w:val="18"/>
        </w:rPr>
        <w:t>'./conf/agent.conf'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 w:val="0"/>
          <w:i w:val="0"/>
          <w:color w:val="660099"/>
          <w:sz w:val="18"/>
        </w:rPr>
        <w:t>encoding</w:t>
      </w:r>
      <w:r>
        <w:rPr>
          <w:rFonts w:ascii="Consolas" w:hAnsi="Consolas" w:eastAsia="Consolas"/>
          <w:b w:val="0"/>
          <w:i w:val="0"/>
          <w:color w:val="000000"/>
          <w:sz w:val="18"/>
        </w:rPr>
        <w:t>=</w:t>
      </w:r>
      <w:r>
        <w:rPr>
          <w:rFonts w:ascii="Consolas" w:hAnsi="Consolas" w:eastAsia="Consolas"/>
          <w:b/>
          <w:i w:val="0"/>
          <w:color w:val="008080"/>
          <w:sz w:val="18"/>
        </w:rPr>
        <w:t>'utf-8-sig'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interval = </w:t>
      </w:r>
      <w:r>
        <w:rPr>
          <w:rFonts w:ascii="Consolas" w:hAnsi="Consolas" w:eastAsia="Consolas"/>
          <w:b w:val="0"/>
          <w:i w:val="0"/>
          <w:color w:val="000080"/>
          <w:sz w:val="18"/>
        </w:rPr>
        <w:t>int</w:t>
      </w:r>
      <w:r>
        <w:rPr>
          <w:rFonts w:ascii="Consolas" w:hAnsi="Consolas" w:eastAsia="Consolas"/>
          <w:b w:val="0"/>
          <w:i w:val="0"/>
          <w:color w:val="000000"/>
          <w:sz w:val="18"/>
        </w:rPr>
        <w:t>(config_parser.get(</w:t>
      </w:r>
      <w:r>
        <w:rPr>
          <w:rFonts w:ascii="Consolas" w:hAnsi="Consolas" w:eastAsia="Consolas"/>
          <w:b/>
          <w:i w:val="0"/>
          <w:color w:val="008080"/>
          <w:sz w:val="18"/>
        </w:rPr>
        <w:t>'AGENT'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/>
          <w:i w:val="0"/>
          <w:color w:val="008080"/>
          <w:sz w:val="18"/>
        </w:rPr>
        <w:t>'interval'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)) </w:t>
      </w:r>
    </w:p>
    <w:p>
      <w:pPr>
        <w:autoSpaceDN w:val="0"/>
        <w:autoSpaceDE w:val="0"/>
        <w:widowControl/>
        <w:spacing w:line="204" w:lineRule="auto" w:before="37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proc = config_parser.get(</w:t>
      </w:r>
      <w:r>
        <w:rPr>
          <w:rFonts w:ascii="Consolas" w:hAnsi="Consolas" w:eastAsia="Consolas"/>
          <w:b/>
          <w:i w:val="0"/>
          <w:color w:val="008080"/>
          <w:sz w:val="18"/>
        </w:rPr>
        <w:t>'AGENT'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, </w:t>
      </w:r>
      <w:r>
        <w:rPr>
          <w:rFonts w:ascii="Consolas" w:hAnsi="Consolas" w:eastAsia="Consolas"/>
          <w:b/>
          <w:i w:val="0"/>
          <w:color w:val="008080"/>
          <w:sz w:val="18"/>
        </w:rPr>
        <w:t>'proc'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).strip() </w:t>
      </w:r>
    </w:p>
    <w:p>
      <w:pPr>
        <w:sectPr>
          <w:pgSz w:w="11906" w:h="16838"/>
          <w:pgMar w:top="446" w:right="518" w:bottom="516" w:left="5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212" w:lineRule="exact" w:before="42" w:after="0"/>
        <w:ind w:left="0" w:right="50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博客</w:t>
      </w:r>
      <w:r>
        <w:rPr>
          <w:rFonts w:ascii="Calibri" w:hAnsi="Calibri" w:eastAsia="Calibri"/>
          <w:b w:val="0"/>
          <w:i w:val="0"/>
          <w:color w:val="0000FF"/>
          <w:sz w:val="21"/>
          <w:u w:val="single"/>
        </w:rPr>
        <w:hyperlink r:id="rId9" w:history="1">
          <w:r>
            <w:rPr>
              <w:rStyle w:val="Hyperlink"/>
            </w:rPr>
            <w:t>https://www.cnblogs.com/shouke/</w:t>
          </w:r>
        </w:hyperlink>
      </w:r>
    </w:p>
    <w:p>
      <w:pPr>
        <w:autoSpaceDN w:val="0"/>
        <w:autoSpaceDE w:val="0"/>
        <w:widowControl/>
        <w:spacing w:line="202" w:lineRule="exact" w:before="654" w:after="0"/>
        <w:ind w:left="746" w:right="0" w:firstLine="0"/>
        <w:jc w:val="left"/>
      </w:pPr>
      <w:r>
        <w:rPr>
          <w:rFonts w:ascii="Consolas" w:hAnsi="Consolas" w:eastAsia="Consolas"/>
          <w:b w:val="0"/>
          <w:i/>
          <w:color w:val="808080"/>
          <w:sz w:val="18"/>
        </w:rPr>
        <w:t xml:space="preserve"># </w:t>
      </w:r>
      <w:r>
        <w:rPr>
          <w:rFonts w:ascii="宋体" w:hAnsi="宋体" w:eastAsia="宋体"/>
          <w:b w:val="0"/>
          <w:i w:val="0"/>
          <w:color w:val="808080"/>
          <w:sz w:val="18"/>
        </w:rPr>
        <w:t>定时更新服务器节点繁忙状态</w:t>
      </w:r>
    </w:p>
    <w:p>
      <w:pPr>
        <w:autoSpaceDN w:val="0"/>
        <w:autoSpaceDE w:val="0"/>
        <w:widowControl/>
        <w:spacing w:line="204" w:lineRule="auto" w:before="370" w:after="0"/>
        <w:ind w:left="746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update_server_status(interval, proc) </w:t>
      </w:r>
    </w:p>
    <w:p>
      <w:pPr>
        <w:autoSpaceDN w:val="0"/>
        <w:autoSpaceDE w:val="0"/>
        <w:widowControl/>
        <w:spacing w:line="204" w:lineRule="auto" w:before="372" w:after="0"/>
        <w:ind w:left="386" w:right="0" w:firstLine="0"/>
        <w:jc w:val="left"/>
      </w:pPr>
      <w:r>
        <w:rPr>
          <w:rFonts w:ascii="Consolas" w:hAnsi="Consolas" w:eastAsia="Consolas"/>
          <w:b/>
          <w:i w:val="0"/>
          <w:color w:val="000080"/>
          <w:sz w:val="18"/>
        </w:rPr>
        <w:t xml:space="preserve">except </w:t>
      </w:r>
      <w:r>
        <w:rPr>
          <w:rFonts w:ascii="Consolas" w:hAnsi="Consolas" w:eastAsia="Consolas"/>
          <w:b w:val="0"/>
          <w:i w:val="0"/>
          <w:color w:val="000080"/>
          <w:sz w:val="18"/>
        </w:rPr>
        <w:t xml:space="preserve">Exception </w:t>
      </w:r>
      <w:r>
        <w:rPr>
          <w:rFonts w:ascii="Consolas" w:hAnsi="Consolas" w:eastAsia="Consolas"/>
          <w:b/>
          <w:i w:val="0"/>
          <w:color w:val="000080"/>
          <w:sz w:val="18"/>
        </w:rPr>
        <w:t xml:space="preserve">as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e: </w:t>
      </w:r>
    </w:p>
    <w:p>
      <w:pPr>
        <w:autoSpaceDN w:val="0"/>
        <w:autoSpaceDE w:val="0"/>
        <w:widowControl/>
        <w:spacing w:line="202" w:lineRule="exact" w:before="352" w:after="0"/>
        <w:ind w:left="65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logger.error(</w:t>
      </w:r>
      <w:r>
        <w:rPr>
          <w:rFonts w:ascii="Consolas" w:hAnsi="Consolas" w:eastAsia="Consolas"/>
          <w:b/>
          <w:i w:val="0"/>
          <w:color w:val="008080"/>
          <w:sz w:val="18"/>
        </w:rPr>
        <w:t>'zk_client</w:t>
      </w:r>
      <w:r>
        <w:rPr>
          <w:rFonts w:ascii="宋体" w:hAnsi="宋体" w:eastAsia="宋体"/>
          <w:b w:val="0"/>
          <w:i w:val="0"/>
          <w:color w:val="008080"/>
          <w:sz w:val="18"/>
        </w:rPr>
        <w:t xml:space="preserve"> 运行失败：</w:t>
      </w:r>
      <w:r>
        <w:rPr>
          <w:rFonts w:ascii="Consolas" w:hAnsi="Consolas" w:eastAsia="Consolas"/>
          <w:b/>
          <w:i w:val="0"/>
          <w:color w:val="008080"/>
          <w:sz w:val="18"/>
        </w:rPr>
        <w:t>%s</w:t>
      </w:r>
      <w:r>
        <w:rPr>
          <w:rFonts w:ascii="宋体" w:hAnsi="宋体" w:eastAsia="宋体"/>
          <w:b w:val="0"/>
          <w:i w:val="0"/>
          <w:color w:val="008080"/>
          <w:sz w:val="18"/>
        </w:rPr>
        <w:t>，请检查配置</w:t>
      </w:r>
      <w:r>
        <w:rPr>
          <w:rFonts w:ascii="Consolas" w:hAnsi="Consolas" w:eastAsia="Consolas"/>
          <w:b/>
          <w:i w:val="0"/>
          <w:color w:val="008080"/>
          <w:sz w:val="18"/>
        </w:rPr>
        <w:t>/conf/agent.conf</w:t>
      </w:r>
      <w:r>
        <w:rPr>
          <w:rFonts w:ascii="宋体" w:hAnsi="宋体" w:eastAsia="宋体"/>
          <w:b w:val="0"/>
          <w:i w:val="0"/>
          <w:color w:val="008080"/>
          <w:sz w:val="18"/>
        </w:rPr>
        <w:t xml:space="preserve"> 是否正确</w:t>
      </w:r>
      <w:r>
        <w:rPr>
          <w:rFonts w:ascii="Consolas" w:hAnsi="Consolas" w:eastAsia="Consolas"/>
          <w:b/>
          <w:i w:val="0"/>
          <w:color w:val="008080"/>
          <w:sz w:val="18"/>
        </w:rPr>
        <w:t xml:space="preserve">' 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% e) </w:t>
      </w:r>
    </w:p>
    <w:p>
      <w:pPr>
        <w:autoSpaceDN w:val="0"/>
        <w:autoSpaceDE w:val="0"/>
        <w:widowControl/>
        <w:spacing w:line="204" w:lineRule="auto" w:before="370" w:after="0"/>
        <w:ind w:left="746" w:right="0" w:firstLine="0"/>
        <w:jc w:val="left"/>
      </w:pPr>
      <w:r>
        <w:rPr>
          <w:rFonts w:ascii="Consolas" w:hAnsi="Consolas" w:eastAsia="Consolas"/>
          <w:b w:val="0"/>
          <w:i w:val="0"/>
          <w:color w:val="000080"/>
          <w:sz w:val="18"/>
        </w:rPr>
        <w:t>exit</w:t>
      </w:r>
      <w:r>
        <w:rPr>
          <w:rFonts w:ascii="Consolas" w:hAnsi="Consolas" w:eastAsia="Consolas"/>
          <w:b w:val="0"/>
          <w:i w:val="0"/>
          <w:color w:val="000000"/>
          <w:sz w:val="18"/>
        </w:rPr>
        <w:t>(</w:t>
      </w:r>
      <w:r>
        <w:rPr>
          <w:rFonts w:ascii="Consolas" w:hAnsi="Consolas" w:eastAsia="Consolas"/>
          <w:b w:val="0"/>
          <w:i w:val="0"/>
          <w:color w:val="0000FF"/>
          <w:sz w:val="18"/>
        </w:rPr>
        <w:t>1</w:t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) </w:t>
      </w:r>
    </w:p>
    <w:p>
      <w:pPr>
        <w:autoSpaceDN w:val="0"/>
        <w:autoSpaceDE w:val="0"/>
        <w:widowControl/>
        <w:spacing w:line="180" w:lineRule="exact" w:before="1288" w:after="0"/>
        <w:ind w:left="28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18"/>
        </w:rPr>
        <w:t>运行效果</w:t>
      </w:r>
    </w:p>
    <w:p>
      <w:pPr>
        <w:autoSpaceDN w:val="0"/>
        <w:autoSpaceDE w:val="0"/>
        <w:widowControl/>
        <w:spacing w:line="240" w:lineRule="auto" w:before="41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761480" cy="3329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1480" cy="332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446" w:right="518" w:bottom="1440" w:left="5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212" w:lineRule="exact" w:before="42" w:after="0"/>
        <w:ind w:left="0" w:right="50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博客</w:t>
      </w:r>
      <w:r>
        <w:rPr>
          <w:rFonts w:ascii="Calibri" w:hAnsi="Calibri" w:eastAsia="Calibri"/>
          <w:b w:val="0"/>
          <w:i w:val="0"/>
          <w:color w:val="0000FF"/>
          <w:sz w:val="21"/>
          <w:u w:val="single"/>
        </w:rPr>
        <w:hyperlink r:id="rId9" w:history="1">
          <w:r>
            <w:rPr>
              <w:rStyle w:val="Hyperlink"/>
            </w:rPr>
            <w:t>https://www.cnblogs.com/shouke/</w:t>
          </w:r>
        </w:hyperlink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46570" cy="3421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6570" cy="342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37680" cy="1496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14960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446" w:right="518" w:bottom="1440" w:left="5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nblogs.com/shouke/" TargetMode="External"/><Relationship Id="rId10" Type="http://schemas.openxmlformats.org/officeDocument/2006/relationships/hyperlink" Target="https://pypi.org/project/kazoo/#files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